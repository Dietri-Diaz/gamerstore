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Plantilla de Documentación Técnica – APF3</w:t>
      </w:r>
    </w:p>
    <w:p>
      <w:r>
        <w:t>Curso: Marcos de Desarrollo Web (100000SI57)</w:t>
      </w:r>
    </w:p>
    <w:p>
      <w:r>
        <w:t>Avance de Proyecto Final 3 (APF3)</w:t>
      </w:r>
    </w:p>
    <w:p>
      <w:pPr>
        <w:pStyle w:val="Heading2"/>
      </w:pPr>
      <w:r>
        <w:t>1. PORTADA</w:t>
      </w:r>
    </w:p>
    <w:p>
      <w:r>
        <w:rPr>
          <w:b/>
        </w:rPr>
        <w:t>Universidad Tecnológica del Perú (UTP)</w:t>
      </w:r>
    </w:p>
    <w:p>
      <w:pPr>
        <w:pStyle w:val="ListBullet"/>
      </w:pPr>
      <w:r>
        <w:rPr>
          <w:b/>
        </w:rPr>
        <w:t>Curso:</w:t>
      </w:r>
      <w:r>
        <w:t xml:space="preserve"> Marcos de Desarrollo Web (100000SI57)</w:t>
      </w:r>
    </w:p>
    <w:p>
      <w:pPr>
        <w:pStyle w:val="ListBullet"/>
      </w:pPr>
      <w:r>
        <w:rPr>
          <w:b/>
        </w:rPr>
        <w:t>Avance:</w:t>
      </w:r>
      <w:r>
        <w:t xml:space="preserve"> Proyecto Final 3 (APF3)</w:t>
      </w:r>
    </w:p>
    <w:p>
      <w:pPr>
        <w:pStyle w:val="ListBullet"/>
      </w:pPr>
      <w:r>
        <w:rPr>
          <w:b/>
        </w:rPr>
        <w:t>Proyecto:</w:t>
      </w:r>
      <w:r>
        <w:t xml:space="preserve"> GamerStore — Tienda online gaming con panel administrativo (ERP)</w:t>
      </w:r>
    </w:p>
    <w:p>
      <w:pPr>
        <w:pStyle w:val="ListBullet"/>
      </w:pPr>
      <w:r>
        <w:rPr>
          <w:b/>
        </w:rPr>
        <w:t>Docente:</w:t>
      </w:r>
      <w:r>
        <w:t xml:space="preserve"> _________________________</w:t>
      </w:r>
    </w:p>
    <w:p>
      <w:pPr>
        <w:pStyle w:val="ListBullet"/>
      </w:pPr>
      <w:r>
        <w:rPr>
          <w:b/>
        </w:rPr>
        <w:t>Ciclo / Sección:</w:t>
      </w:r>
      <w:r>
        <w:t xml:space="preserve"> _________________________</w:t>
      </w:r>
    </w:p>
    <w:p>
      <w:pPr>
        <w:pStyle w:val="ListBullet"/>
      </w:pPr>
      <w:r>
        <w:rPr>
          <w:b/>
        </w:rPr>
        <w:t>Integrantes:</w:t>
      </w:r>
    </w:p>
    <w:p>
      <w:pPr>
        <w:pStyle w:val="ListBullet"/>
      </w:pPr>
      <w:r>
        <w:t>_________________________</w:t>
      </w:r>
    </w:p>
    <w:p>
      <w:pPr>
        <w:pStyle w:val="ListBullet"/>
      </w:pPr>
      <w:r>
        <w:t>_________________________</w:t>
      </w:r>
    </w:p>
    <w:p>
      <w:pPr>
        <w:pStyle w:val="ListBullet"/>
      </w:pPr>
      <w:r>
        <w:t>_________________________</w:t>
      </w:r>
    </w:p>
    <w:p>
      <w:pPr>
        <w:pStyle w:val="ListBullet"/>
      </w:pPr>
      <w:r>
        <w:t>_________________________</w:t>
      </w:r>
    </w:p>
    <w:p>
      <w:pPr>
        <w:pStyle w:val="ListBullet"/>
      </w:pPr>
      <w:r>
        <w:rPr>
          <w:b/>
        </w:rPr>
        <w:t>Fecha:</w:t>
      </w:r>
      <w:r>
        <w:t xml:space="preserve"> Junio de 2026</w:t>
      </w:r>
    </w:p>
    <w:p>
      <w:pPr>
        <w:pStyle w:val="Heading2"/>
      </w:pPr>
      <w:r>
        <w:t>2. INDICE GENERAL</w:t>
      </w:r>
    </w:p>
    <w:p>
      <w:pPr>
        <w:pStyle w:val="ListNumber"/>
      </w:pPr>
      <w:r>
        <w:t>Portada</w:t>
      </w:r>
    </w:p>
    <w:p>
      <w:pPr>
        <w:pStyle w:val="ListNumber"/>
      </w:pPr>
      <w:r>
        <w:t>Índice General</w:t>
      </w:r>
    </w:p>
    <w:p>
      <w:pPr>
        <w:pStyle w:val="ListNumber"/>
      </w:pPr>
      <w:r>
        <w:t>Resumen Ejecutivo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Objetivos (General y Específicos)</w:t>
      </w:r>
    </w:p>
    <w:p>
      <w:pPr>
        <w:pStyle w:val="ListNumber"/>
      </w:pPr>
      <w:r>
        <w:t>Análisis del Problema (RF y RNF)</w:t>
      </w:r>
    </w:p>
    <w:p>
      <w:pPr>
        <w:pStyle w:val="ListNumber"/>
      </w:pPr>
      <w:r>
        <w:t>Arquitectura de la Solución</w:t>
      </w:r>
    </w:p>
    <w:p>
      <w:pPr>
        <w:pStyle w:val="ListNumber"/>
      </w:pPr>
      <w:r>
        <w:t>Modelo C4</w:t>
      </w:r>
    </w:p>
    <w:p>
      <w:pPr>
        <w:pStyle w:val="ListNumber"/>
      </w:pPr>
      <w:r>
        <w:t>Diseño de Base de Datos</w:t>
      </w:r>
    </w:p>
    <w:p>
      <w:pPr>
        <w:pStyle w:val="ListNumber"/>
      </w:pPr>
      <w:r>
        <w:t>Implementación del Sistema</w:t>
      </w:r>
    </w:p>
    <w:p>
      <w:pPr>
        <w:pStyle w:val="ListNumber"/>
      </w:pPr>
      <w:r>
        <w:t>Implementación de Validaciones</w:t>
      </w:r>
    </w:p>
    <w:p>
      <w:pPr>
        <w:pStyle w:val="ListNumber"/>
      </w:pPr>
      <w:r>
        <w:t>Desarrollo de Funcionalidades CRUD</w:t>
      </w:r>
    </w:p>
    <w:p>
      <w:pPr>
        <w:pStyle w:val="ListNumber"/>
      </w:pPr>
      <w:r>
        <w:t>Pruebas Realizadas</w:t>
      </w:r>
    </w:p>
    <w:p>
      <w:pPr>
        <w:pStyle w:val="ListNumber"/>
      </w:pPr>
      <w:r>
        <w:t>Conclusiones</w:t>
      </w:r>
    </w:p>
    <w:p>
      <w:pPr>
        <w:pStyle w:val="ListNumber"/>
      </w:pPr>
      <w:r>
        <w:t>Recomendaciones</w:t>
      </w:r>
    </w:p>
    <w:p>
      <w:pPr>
        <w:pStyle w:val="ListNumber"/>
      </w:pPr>
      <w:r>
        <w:t>Bibliografía (IEEE)</w:t>
      </w:r>
    </w:p>
    <w:p>
      <w:pPr>
        <w:pStyle w:val="ListNumber"/>
      </w:pPr>
      <w:r>
        <w:t>Anexos</w:t>
      </w:r>
    </w:p>
    <w:p>
      <w:pPr>
        <w:pStyle w:val="Heading2"/>
      </w:pPr>
      <w:r>
        <w:t>3. RESUMEN EJECUTIVO</w:t>
      </w:r>
    </w:p>
    <w:p>
      <w:r>
        <w:rPr>
          <w:b/>
        </w:rPr>
        <w:t>Problema.</w:t>
      </w:r>
      <w:r>
        <w:t xml:space="preserve"> Una tienda de productos gamer gestiona su catálogo, sus categorías y sus</w:t>
      </w:r>
    </w:p>
    <w:p>
      <w:r>
        <w:t>clientes de forma manual (hojas de cálculo y cuadernos), lo que genera errores,</w:t>
      </w:r>
    </w:p>
    <w:p>
      <w:r>
        <w:t>información duplicada y pérdida de tiempo al consultar o actualizar el inventario.</w:t>
      </w:r>
    </w:p>
    <w:p>
      <w:r>
        <w:rPr>
          <w:b/>
        </w:rPr>
        <w:t>Objetivo.</w:t>
      </w:r>
      <w:r>
        <w:t xml:space="preserve"> Desarrollar GamerStore, un sistema web con una tienda pública y un panel</w:t>
      </w:r>
    </w:p>
    <w:p>
      <w:r>
        <w:t>administrativo (ERP) que persiste su información en una base de datos relacional y permite</w:t>
      </w:r>
    </w:p>
    <w:p>
      <w:r>
        <w:t>gestionar productos, categorías y clientes mediante operaciones CRUD validadas.</w:t>
      </w:r>
    </w:p>
    <w:p>
      <w:r>
        <w:rPr>
          <w:b/>
        </w:rPr>
        <w:t>Tecnologías.</w:t>
      </w:r>
      <w:r>
        <w:t xml:space="preserve"> Backend con Java 17 y Spring Boot 3.5.6 (Spring Web, Spring Data JPA,</w:t>
      </w:r>
    </w:p>
    <w:p>
      <w:r>
        <w:t>Hibernate), base de datos MariaDB/MySQL, validación con Bean Validation y contraseñas con</w:t>
      </w:r>
    </w:p>
    <w:p>
      <w:r>
        <w:t>BCrypt. Frontend con React 18 + Vite. Maven como gestor de dependencias.</w:t>
      </w:r>
    </w:p>
    <w:p>
      <w:r>
        <w:rPr>
          <w:b/>
        </w:rPr>
        <w:t>Resultados obtenidos.</w:t>
      </w:r>
      <w:r>
        <w:t xml:space="preserve"> Se logró una API REST funcional conectada a la base de datos,</w:t>
      </w:r>
    </w:p>
    <w:p>
      <w:r>
        <w:t>con CRUD completo de productos, categorías, clientes y pedidos (registrar, listar, editar,</w:t>
      </w:r>
    </w:p>
    <w:p>
      <w:r>
        <w:t>eliminar y buscar), validación de datos en los formularios, una interfaz React responsiva</w:t>
      </w:r>
    </w:p>
    <w:p>
      <w:r>
        <w:t>con dashboard de indicadores (incluye total de pedidos y ventas) y un conjunto de pruebas de</w:t>
      </w:r>
    </w:p>
    <w:p>
      <w:r>
        <w:t>integración que verifican el funcionamiento.</w:t>
      </w:r>
    </w:p>
    <w:p>
      <w:pPr>
        <w:pStyle w:val="Heading2"/>
      </w:pPr>
      <w:r>
        <w:t>4. INTRODUCCIÓN</w:t>
      </w:r>
    </w:p>
    <w:p>
      <w:r>
        <w:rPr>
          <w:b/>
        </w:rPr>
        <w:t>Contexto.</w:t>
      </w:r>
      <w:r>
        <w:t xml:space="preserve"> El comercio de equipos gamer en Perú crece de forma sostenida y las tiendas</w:t>
      </w:r>
    </w:p>
    <w:p>
      <w:r>
        <w:t>necesitan herramientas web para mostrar su catálogo y administrar su negocio sin depender</w:t>
      </w:r>
    </w:p>
    <w:p>
      <w:r>
        <w:t>de procesos manuales.</w:t>
      </w:r>
    </w:p>
    <w:p>
      <w:r>
        <w:rPr>
          <w:b/>
        </w:rPr>
        <w:t>Justificación.</w:t>
      </w:r>
      <w:r>
        <w:t xml:space="preserve"> Un sistema web con persistencia en base de datos reduce errores,</w:t>
      </w:r>
    </w:p>
    <w:p>
      <w:r>
        <w:t>centraliza la información y permite escalar el negocio. El uso de Spring Boot con Spring</w:t>
      </w:r>
    </w:p>
    <w:p>
      <w:r>
        <w:t>Data JPA acelera el desarrollo y aplica buenas prácticas de la industria (arquitectura por</w:t>
      </w:r>
    </w:p>
    <w:p>
      <w:r>
        <w:t>capas, ORM, validación), que son justamente los temas del curso.</w:t>
      </w:r>
    </w:p>
    <w:p>
      <w:r>
        <w:rPr>
          <w:b/>
        </w:rPr>
        <w:t>Alcance.</w:t>
      </w:r>
      <w:r>
        <w:t xml:space="preserve"> En este avance (APF3) el sistema cubre: catálogo público con búsqueda y</w:t>
      </w:r>
    </w:p>
    <w:p>
      <w:r>
        <w:t>filtros, detalle de producto, contacto, y un panel administrativo con dashboard y la</w:t>
      </w:r>
    </w:p>
    <w:p>
      <w:r>
        <w:t>gestión (CRUD) de productos, categorías, clientes y pedidos, todo conectado a la base de</w:t>
      </w:r>
    </w:p>
    <w:p>
      <w:r>
        <w:t>datos mediante Spring Data JPA, con validación de los datos ingresados.</w:t>
      </w:r>
    </w:p>
    <w:p>
      <w:r>
        <w:rPr>
          <w:b/>
        </w:rPr>
        <w:t>Limitaciones.</w:t>
      </w:r>
      <w:r>
        <w:t xml:space="preserve"> El registro de pedidos calcula el total pero aún no descuenta el stock del</w:t>
      </w:r>
    </w:p>
    <w:p>
      <w:r>
        <w:t>producto automáticamente (se hará junto al módulo POS en el avance final). La seguridad con</w:t>
      </w:r>
    </w:p>
    <w:p>
      <w:r>
        <w:t>Spring Security (autenticación/autorización) también corresponde al avance final (Semana 18);</w:t>
      </w:r>
    </w:p>
    <w:p>
      <w:r>
        <w:t>por ahora el login valida credenciales con BCrypt como preparación.</w:t>
      </w:r>
    </w:p>
    <w:p>
      <w:pPr>
        <w:pStyle w:val="Heading2"/>
      </w:pPr>
      <w:r>
        <w:t>5. OBJETIVOS (GENERAL Y ESPECÍFICOS)</w:t>
      </w:r>
    </w:p>
    <w:p>
      <w:r>
        <w:rPr>
          <w:b/>
        </w:rPr>
        <w:t>Objetivo General.</w:t>
      </w:r>
    </w:p>
    <w:p>
      <w:r>
        <w:t>Desarrollar un sistema web para una tienda gamer que gestione su catálogo y sus clientes</w:t>
      </w:r>
    </w:p>
    <w:p>
      <w:r>
        <w:t>con persistencia en base de datos relacional, aplicando arquitectura por capas y operaciones</w:t>
      </w:r>
    </w:p>
    <w:p>
      <w:r>
        <w:t>CRUD validadas.</w:t>
      </w:r>
    </w:p>
    <w:p>
      <w:r>
        <w:rPr>
          <w:b/>
        </w:rPr>
        <w:t>Objetivos Específicos.</w:t>
      </w:r>
    </w:p>
    <w:p>
      <w:pPr>
        <w:pStyle w:val="ListNumber"/>
      </w:pPr>
      <w:r>
        <w:t>Diseñar e implementar el modelo de base de datos con sus entidades, relaciones y</w:t>
      </w:r>
    </w:p>
    <w:p>
      <w:r>
        <w:t xml:space="preserve">   restricciones de integridad.</w:t>
      </w:r>
    </w:p>
    <w:p>
      <w:pPr>
        <w:pStyle w:val="ListNumber"/>
      </w:pPr>
      <w:r>
        <w:t>Integrar la persistencia con Spring Data JPA e Hibernate sobre MySQL/MariaDB.</w:t>
      </w:r>
    </w:p>
    <w:p>
      <w:pPr>
        <w:pStyle w:val="ListNumber"/>
      </w:pPr>
      <w:r>
        <w:t>Implementar el CRUD (registrar, listar, editar, eliminar y buscar) de productos,</w:t>
      </w:r>
    </w:p>
    <w:p>
      <w:r>
        <w:t xml:space="preserve">   categorías y clientes.</w:t>
      </w:r>
    </w:p>
    <w:p>
      <w:pPr>
        <w:pStyle w:val="ListNumber"/>
      </w:pPr>
      <w:r>
        <w:t>Aplicar validación de datos con Bean Validation y validaciones de negocio.</w:t>
      </w:r>
    </w:p>
    <w:p>
      <w:pPr>
        <w:pStyle w:val="ListNumber"/>
      </w:pPr>
      <w:r>
        <w:t>Construir una interfaz web moderna y responsiva en React que consuma la API REST.</w:t>
      </w:r>
    </w:p>
    <w:p>
      <w:pPr>
        <w:pStyle w:val="ListNumber"/>
      </w:pPr>
      <w:r>
        <w:t>Verificar el funcionamiento mediante pruebas de integración.</w:t>
      </w:r>
    </w:p>
    <w:p>
      <w:pPr>
        <w:pStyle w:val="Heading2"/>
      </w:pPr>
      <w:r>
        <w:t>6. ANÁLISIS DEL PROBLEMA (RF Y RNF)</w:t>
      </w:r>
    </w:p>
    <w:p>
      <w:r>
        <w:rPr>
          <w:b/>
        </w:rPr>
        <w:t>Requerimientos Funcionales (RF).</w:t>
      </w:r>
    </w:p>
    <w:p>
      <w:pPr>
        <w:pStyle w:val="ListBullet"/>
      </w:pPr>
      <w:r>
        <w:t>RF01: El sistema permite registrar, listar, editar y eliminar productos.</w:t>
      </w:r>
    </w:p>
    <w:p>
      <w:pPr>
        <w:pStyle w:val="ListBullet"/>
      </w:pPr>
      <w:r>
        <w:t>RF02: El sistema permite registrar, listar, editar y eliminar categorías.</w:t>
      </w:r>
    </w:p>
    <w:p>
      <w:pPr>
        <w:pStyle w:val="ListBullet"/>
      </w:pPr>
      <w:r>
        <w:t>RF03: El sistema permite registrar, listar, editar y eliminar clientes.</w:t>
      </w:r>
    </w:p>
    <w:p>
      <w:pPr>
        <w:pStyle w:val="ListBullet"/>
      </w:pPr>
      <w:r>
        <w:t>RF04: El sistema permite buscar productos por nombre y filtrarlos por categoría.</w:t>
      </w:r>
    </w:p>
    <w:p>
      <w:pPr>
        <w:pStyle w:val="ListBullet"/>
      </w:pPr>
      <w:r>
        <w:t>RF05: El sistema permite buscar clientes por nombre, DNI o correo.</w:t>
      </w:r>
    </w:p>
    <w:p>
      <w:pPr>
        <w:pStyle w:val="ListBullet"/>
      </w:pPr>
      <w:r>
        <w:t>RF06: El sistema permite registrar pedidos (con cliente, productos y método de pago) y</w:t>
      </w:r>
    </w:p>
    <w:p>
      <w:r>
        <w:t xml:space="preserve">  cambiar su estado (PENDIENTE, PAGADO, ENVIADO, ENTREGADO, CANCELADO).</w:t>
      </w:r>
    </w:p>
    <w:p>
      <w:pPr>
        <w:pStyle w:val="ListBullet"/>
      </w:pPr>
      <w:r>
        <w:t>RF07: El sistema muestra un dashboard con indicadores (productos, clientes, pedidos,</w:t>
      </w:r>
    </w:p>
    <w:p>
      <w:r>
        <w:t xml:space="preserve">  ventas y stock bajo).</w:t>
      </w:r>
    </w:p>
    <w:p>
      <w:pPr>
        <w:pStyle w:val="ListBullet"/>
      </w:pPr>
      <w:r>
        <w:t>RF08: El administrador inicia sesión con usuario y contraseña.</w:t>
      </w:r>
    </w:p>
    <w:p>
      <w:pPr>
        <w:pStyle w:val="ListBullet"/>
      </w:pPr>
      <w:r>
        <w:t>RF09: La tienda pública muestra el catálogo y el detalle de cada producto.</w:t>
      </w:r>
    </w:p>
    <w:p>
      <w:r>
        <w:rPr>
          <w:b/>
        </w:rPr>
        <w:t>Requerimientos No Funcionales (RNF).</w:t>
      </w:r>
    </w:p>
    <w:p>
      <w:pPr>
        <w:pStyle w:val="ListBullet"/>
      </w:pPr>
      <w:r>
        <w:t>RNF01: La interfaz debe ser responsiva (mobile-first) y de uso intuitivo.</w:t>
      </w:r>
    </w:p>
    <w:p>
      <w:pPr>
        <w:pStyle w:val="ListBullet"/>
      </w:pPr>
      <w:r>
        <w:t>RNF02: Las contraseñas se almacenan cifradas con BCrypt.</w:t>
      </w:r>
    </w:p>
    <w:p>
      <w:pPr>
        <w:pStyle w:val="ListBullet"/>
      </w:pPr>
      <w:r>
        <w:t>RNF03: Los datos ingresados deben validarse antes de guardarse.</w:t>
      </w:r>
    </w:p>
    <w:p>
      <w:pPr>
        <w:pStyle w:val="ListBullet"/>
      </w:pPr>
      <w:r>
        <w:t>RNF04: La API responde en formato JSON con códigos HTTP adecuados.</w:t>
      </w:r>
    </w:p>
    <w:p>
      <w:pPr>
        <w:pStyle w:val="ListBullet"/>
      </w:pPr>
      <w:r>
        <w:t>RNF05: El sistema usa una arquitectura por capas mantenible y escalable.</w:t>
      </w:r>
    </w:p>
    <w:p>
      <w:r>
        <w:rPr>
          <w:b/>
        </w:rPr>
        <w:t>Reglas de Negocio.</w:t>
      </w:r>
    </w:p>
    <w:p>
      <w:pPr>
        <w:pStyle w:val="ListBullet"/>
      </w:pPr>
      <w:r>
        <w:t>RN01: El DNI del cliente es único y debe tener 8 dígitos.</w:t>
      </w:r>
    </w:p>
    <w:p>
      <w:pPr>
        <w:pStyle w:val="ListBullet"/>
      </w:pPr>
      <w:r>
        <w:t>RN02: El nombre de la categoría es único.</w:t>
      </w:r>
    </w:p>
    <w:p>
      <w:pPr>
        <w:pStyle w:val="ListBullet"/>
      </w:pPr>
      <w:r>
        <w:t>RN03: El precio del producto debe ser mayor a 0 y el stock no puede ser negativo.</w:t>
      </w:r>
    </w:p>
    <w:p>
      <w:pPr>
        <w:pStyle w:val="ListBullet"/>
      </w:pPr>
      <w:r>
        <w:t>RN04: No se puede eliminar una categoría que tenga productos asociados.</w:t>
      </w:r>
    </w:p>
    <w:p>
      <w:pPr>
        <w:pStyle w:val="ListBullet"/>
      </w:pPr>
      <w:r>
        <w:t>RN05: Todo producto pertenece a una categoría.</w:t>
      </w:r>
    </w:p>
    <w:p>
      <w:pPr>
        <w:pStyle w:val="Heading2"/>
      </w:pPr>
      <w:r>
        <w:t>7. ARQUITECTURA DE LA SOLUCIÓN</w:t>
      </w:r>
    </w:p>
    <w:p>
      <w:pPr>
        <w:pStyle w:val="Heading3"/>
      </w:pPr>
      <w:r>
        <w:t>7.1 Arquitectura General</w:t>
      </w:r>
    </w:p>
    <w:p>
      <w:r>
        <w:t xml:space="preserve">Aplicación cliente–servidor: un frontend </w:t>
      </w:r>
      <w:r>
        <w:rPr>
          <w:b/>
        </w:rPr>
        <w:t>React (SPA)</w:t>
      </w:r>
      <w:r>
        <w:t xml:space="preserve"> consume una </w:t>
      </w:r>
      <w:r>
        <w:rPr>
          <w:b/>
        </w:rPr>
        <w:t>API REST</w:t>
      </w:r>
      <w:r>
        <w:t xml:space="preserve"> construida</w:t>
      </w:r>
    </w:p>
    <w:p>
      <w:r>
        <w:t xml:space="preserve">con </w:t>
      </w:r>
      <w:r>
        <w:rPr>
          <w:b/>
        </w:rPr>
        <w:t>Spring Boot</w:t>
      </w:r>
      <w:r>
        <w:t xml:space="preserve">, que persiste los datos en </w:t>
      </w:r>
      <w:r>
        <w:rPr>
          <w:b/>
        </w:rPr>
        <w:t>MySQL/MariaDB</w:t>
      </w:r>
      <w:r>
        <w:t xml:space="preserve"> mediante **Spring Data JPA /</w:t>
      </w:r>
    </w:p>
    <w:p>
      <w:r>
        <w:t>Hibernate**.</w:t>
      </w:r>
    </w:p>
    <w:p>
      <w:r>
        <w:rPr>
          <w:rFonts w:ascii="Consolas" w:hAnsi="Consolas"/>
          <w:sz w:val="18"/>
        </w:rPr>
        <w:t>[ Navegador / React (SPA) ]  --HTTP/JSON--&gt;  [ API REST Spring Boot ]  --JPA/Hibernate--&gt;  [ MySQL ]</w:t>
      </w:r>
    </w:p>
    <w:p>
      <w:pPr>
        <w:pStyle w:val="Heading3"/>
      </w:pPr>
      <w:r>
        <w:t>7.2 Arquitectura N-Capas</w:t>
      </w:r>
    </w:p>
    <w:p>
      <w:r>
        <w:t>El backend está organizado en capas con responsabilidades separadas:</w:t>
      </w:r>
    </w:p>
    <w:p>
      <w:pPr>
        <w:pStyle w:val="ListBullet"/>
      </w:pPr>
      <w:r>
        <w:rPr>
          <w:b/>
        </w:rPr>
        <w:t>Capa de presentación / API:</w:t>
      </w:r>
      <w:r>
        <w:t xml:space="preserve"> </w:t>
      </w:r>
      <w:r>
        <w:rPr>
          <w:rFonts w:ascii="Consolas" w:hAnsi="Consolas"/>
          <w:sz w:val="19"/>
        </w:rPr>
        <w:t>controller/</w:t>
      </w:r>
      <w:r>
        <w:t xml:space="preserve"> (</w:t>
      </w:r>
      <w:r>
        <w:rPr>
          <w:rFonts w:ascii="Consolas" w:hAnsi="Consolas"/>
          <w:sz w:val="19"/>
        </w:rPr>
        <w:t>@RestController</w:t>
      </w:r>
      <w:r>
        <w:t>) — recibe las peticiones HTTP y devuelve JSON.</w:t>
      </w:r>
    </w:p>
    <w:p>
      <w:pPr>
        <w:pStyle w:val="ListBullet"/>
      </w:pPr>
      <w:r>
        <w:rPr>
          <w:b/>
        </w:rPr>
        <w:t>Capa de negocio:</w:t>
      </w:r>
      <w:r>
        <w:t xml:space="preserve"> </w:t>
      </w:r>
      <w:r>
        <w:rPr>
          <w:rFonts w:ascii="Consolas" w:hAnsi="Consolas"/>
          <w:sz w:val="19"/>
        </w:rPr>
        <w:t>service/</w:t>
      </w:r>
      <w:r>
        <w:t xml:space="preserve"> (</w:t>
      </w:r>
      <w:r>
        <w:rPr>
          <w:rFonts w:ascii="Consolas" w:hAnsi="Consolas"/>
          <w:sz w:val="19"/>
        </w:rPr>
        <w:t>@Service</w:t>
      </w:r>
      <w:r>
        <w:t>) — contiene la lógica y las reglas de negocio.</w:t>
      </w:r>
    </w:p>
    <w:p>
      <w:pPr>
        <w:pStyle w:val="ListBullet"/>
      </w:pPr>
      <w:r>
        <w:rPr>
          <w:b/>
        </w:rPr>
        <w:t>Capa de acceso a datos:</w:t>
      </w:r>
      <w:r>
        <w:t xml:space="preserve"> </w:t>
      </w:r>
      <w:r>
        <w:rPr>
          <w:rFonts w:ascii="Consolas" w:hAnsi="Consolas"/>
          <w:sz w:val="19"/>
        </w:rPr>
        <w:t>repository/</w:t>
      </w:r>
      <w:r>
        <w:t xml:space="preserve"> (Spring Data JPA) — consultas a la base de datos.</w:t>
      </w:r>
    </w:p>
    <w:p>
      <w:pPr>
        <w:pStyle w:val="ListBullet"/>
      </w:pPr>
      <w:r>
        <w:rPr>
          <w:b/>
        </w:rPr>
        <w:t>Capa de dominio:</w:t>
      </w:r>
      <w:r>
        <w:t xml:space="preserve"> </w:t>
      </w:r>
      <w:r>
        <w:rPr>
          <w:rFonts w:ascii="Consolas" w:hAnsi="Consolas"/>
          <w:sz w:val="19"/>
        </w:rPr>
        <w:t>model/</w:t>
      </w:r>
      <w:r>
        <w:t xml:space="preserve"> (</w:t>
      </w:r>
      <w:r>
        <w:rPr>
          <w:rFonts w:ascii="Consolas" w:hAnsi="Consolas"/>
          <w:sz w:val="19"/>
        </w:rPr>
        <w:t>@Entity</w:t>
      </w:r>
      <w:r>
        <w:t>) — entidades mapeadas a las tablas.</w:t>
      </w:r>
    </w:p>
    <w:p>
      <w:pPr>
        <w:pStyle w:val="ListBullet"/>
      </w:pPr>
      <w:r>
        <w:rPr>
          <w:b/>
        </w:rPr>
        <w:t>Soporte:</w:t>
      </w:r>
      <w:r>
        <w:t xml:space="preserve"> </w:t>
      </w:r>
      <w:r>
        <w:rPr>
          <w:rFonts w:ascii="Consolas" w:hAnsi="Consolas"/>
          <w:sz w:val="19"/>
        </w:rPr>
        <w:t>dto/</w:t>
      </w:r>
      <w:r>
        <w:t xml:space="preserve"> (objetos de transferencia), </w:t>
      </w:r>
      <w:r>
        <w:rPr>
          <w:rFonts w:ascii="Consolas" w:hAnsi="Consolas"/>
          <w:sz w:val="19"/>
        </w:rPr>
        <w:t>config/</w:t>
      </w:r>
      <w:r>
        <w:t xml:space="preserve"> (configuración) y un manejador</w:t>
      </w:r>
    </w:p>
    <w:p>
      <w:r>
        <w:t xml:space="preserve">  global de excepciones.</w:t>
      </w:r>
    </w:p>
    <w:p>
      <w:pPr>
        <w:pStyle w:val="Heading3"/>
      </w:pPr>
      <w:r>
        <w:t>7.3 Patrón MVC</w:t>
      </w:r>
    </w:p>
    <w:p>
      <w:pPr>
        <w:pStyle w:val="ListBullet"/>
      </w:pPr>
      <w:r>
        <w:rPr>
          <w:b/>
        </w:rPr>
        <w:t>Modelo:</w:t>
      </w:r>
      <w:r>
        <w:t xml:space="preserve"> entidades JPA (</w:t>
      </w:r>
      <w:r>
        <w:rPr>
          <w:rFonts w:ascii="Consolas" w:hAnsi="Consolas"/>
          <w:sz w:val="19"/>
        </w:rPr>
        <w:t>Producto</w:t>
      </w:r>
      <w:r>
        <w:t xml:space="preserve">, </w:t>
      </w:r>
      <w:r>
        <w:rPr>
          <w:rFonts w:ascii="Consolas" w:hAnsi="Consolas"/>
          <w:sz w:val="19"/>
        </w:rPr>
        <w:t>Categoria</w:t>
      </w:r>
      <w:r>
        <w:t xml:space="preserve">, </w:t>
      </w:r>
      <w:r>
        <w:rPr>
          <w:rFonts w:ascii="Consolas" w:hAnsi="Consolas"/>
          <w:sz w:val="19"/>
        </w:rPr>
        <w:t>Cliente</w:t>
      </w:r>
      <w:r>
        <w:t xml:space="preserve">, </w:t>
      </w:r>
      <w:r>
        <w:rPr>
          <w:rFonts w:ascii="Consolas" w:hAnsi="Consolas"/>
          <w:sz w:val="19"/>
        </w:rPr>
        <w:t>Usuario</w:t>
      </w:r>
      <w:r>
        <w:t xml:space="preserve">, </w:t>
      </w:r>
      <w:r>
        <w:rPr>
          <w:rFonts w:ascii="Consolas" w:hAnsi="Consolas"/>
          <w:sz w:val="19"/>
        </w:rPr>
        <w:t>Pedido</w:t>
      </w:r>
      <w:r>
        <w:t xml:space="preserve">, </w:t>
      </w:r>
      <w:r>
        <w:rPr>
          <w:rFonts w:ascii="Consolas" w:hAnsi="Consolas"/>
          <w:sz w:val="19"/>
        </w:rPr>
        <w:t>PedidoItem</w:t>
      </w:r>
      <w:r>
        <w:t>).</w:t>
      </w:r>
    </w:p>
    <w:p>
      <w:pPr>
        <w:pStyle w:val="ListBullet"/>
      </w:pPr>
      <w:r>
        <w:rPr>
          <w:b/>
        </w:rPr>
        <w:t>Vista:</w:t>
      </w:r>
      <w:r>
        <w:t xml:space="preserve"> la SPA de React (páginas y componentes) — la presentación vive en el cliente.</w:t>
      </w:r>
    </w:p>
    <w:p>
      <w:pPr>
        <w:pStyle w:val="ListBullet"/>
      </w:pPr>
      <w:r>
        <w:rPr>
          <w:b/>
        </w:rPr>
        <w:t>Controlador:</w:t>
      </w:r>
      <w:r>
        <w:t xml:space="preserve"> los </w:t>
      </w:r>
      <w:r>
        <w:rPr>
          <w:rFonts w:ascii="Consolas" w:hAnsi="Consolas"/>
          <w:sz w:val="19"/>
        </w:rPr>
        <w:t>@RestController</w:t>
      </w:r>
      <w:r>
        <w:t xml:space="preserve"> que exponen los endpoints y orquestan servicios.</w:t>
      </w:r>
    </w:p>
    <w:p>
      <w:pPr>
        <w:pStyle w:val="Heading2"/>
      </w:pPr>
      <w:r>
        <w:t>8. MODELO C4</w:t>
      </w:r>
    </w:p>
    <w:p>
      <w:pPr>
        <w:pStyle w:val="Heading3"/>
      </w:pPr>
      <w:r>
        <w:t>8.1 Contexto</w:t>
      </w:r>
    </w:p>
    <w:p>
      <w:r>
        <w:rPr>
          <w:rFonts w:ascii="Consolas" w:hAnsi="Consolas"/>
          <w:sz w:val="18"/>
        </w:rPr>
        <w:t xml:space="preserve">            +-------------------+</w:t>
        <w:br/>
        <w:t xml:space="preserve">   Cliente  |                   |  Administrador</w:t>
        <w:br/>
        <w:t xml:space="preserve">  (público) |    GamerStore     |   (ERP)</w:t>
        <w:br/>
        <w:t xml:space="preserve">     ------&gt; |   (Sistema Web)   | &lt;------</w:t>
        <w:br/>
        <w:t xml:space="preserve">            |                   |</w:t>
        <w:br/>
        <w:t xml:space="preserve">            +---------+---------+</w:t>
        <w:br/>
        <w:t xml:space="preserve">                      |</w:t>
        <w:br/>
        <w:t xml:space="preserve">                      v</w:t>
        <w:br/>
        <w:t xml:space="preserve">              [ Base de datos MySQL ]</w:t>
      </w:r>
    </w:p>
    <w:p>
      <w:pPr>
        <w:pStyle w:val="ListBullet"/>
      </w:pPr>
      <w:r>
        <w:rPr>
          <w:b/>
        </w:rPr>
        <w:t>Cliente (público):</w:t>
      </w:r>
      <w:r>
        <w:t xml:space="preserve"> navega el catálogo y consulta productos.</w:t>
      </w:r>
    </w:p>
    <w:p>
      <w:pPr>
        <w:pStyle w:val="ListBullet"/>
      </w:pPr>
      <w:r>
        <w:rPr>
          <w:b/>
        </w:rPr>
        <w:t>Administrador:</w:t>
      </w:r>
      <w:r>
        <w:t xml:space="preserve"> gestiona productos, categorías y clientes desde el panel.</w:t>
      </w:r>
    </w:p>
    <w:p>
      <w:pPr>
        <w:pStyle w:val="Heading3"/>
      </w:pPr>
      <w:r>
        <w:t>8.2 Contenedores</w:t>
      </w:r>
    </w:p>
    <w:p>
      <w:r>
        <w:rPr>
          <w:rFonts w:ascii="Consolas" w:hAnsi="Consolas"/>
          <w:sz w:val="18"/>
        </w:rPr>
        <w:t>+------------------+        HTTP/JSON        +-----------------------+      JDBC      +-----------+</w:t>
        <w:br/>
        <w:t>|  SPA React (Vite)| ----------------------&gt; |  API REST Spring Boot | -------------&gt; |   MySQL   |</w:t>
        <w:br/>
        <w:t>|  navegador       | &lt;---------------------- |  (Tomcat embebido)    | &lt;------------- | MariaDB   |</w:t>
        <w:br/>
        <w:t>+------------------+                         +-----------------------+                +-----------+</w:t>
      </w:r>
    </w:p>
    <w:p>
      <w:pPr>
        <w:pStyle w:val="ListBullet"/>
      </w:pPr>
      <w:r>
        <w:rPr>
          <w:b/>
        </w:rPr>
        <w:t>SPA React:</w:t>
      </w:r>
      <w:r>
        <w:t xml:space="preserve"> interfaz de usuario (puerto 5173 en dev / servida por el backend en prod).</w:t>
      </w:r>
    </w:p>
    <w:p>
      <w:pPr>
        <w:pStyle w:val="ListBullet"/>
      </w:pPr>
      <w:r>
        <w:rPr>
          <w:b/>
        </w:rPr>
        <w:t>API REST Spring Boot:</w:t>
      </w:r>
      <w:r>
        <w:t xml:space="preserve"> lógica y persistencia (puerto 8080).</w:t>
      </w:r>
    </w:p>
    <w:p>
      <w:pPr>
        <w:pStyle w:val="ListBullet"/>
      </w:pPr>
      <w:r>
        <w:rPr>
          <w:b/>
        </w:rPr>
        <w:t>MySQL/MariaDB:</w:t>
      </w:r>
      <w:r>
        <w:t xml:space="preserve"> almacenamiento (base </w:t>
      </w:r>
      <w:r>
        <w:rPr>
          <w:rFonts w:ascii="Consolas" w:hAnsi="Consolas"/>
          <w:sz w:val="19"/>
        </w:rPr>
        <w:t>tienda_pc</w:t>
      </w:r>
      <w:r>
        <w:t>).</w:t>
      </w:r>
    </w:p>
    <w:p>
      <w:pPr>
        <w:pStyle w:val="Heading3"/>
      </w:pPr>
      <w:r>
        <w:t>8.3 Componentes (dentro de la API REST)</w:t>
      </w:r>
    </w:p>
    <w:p>
      <w:r>
        <w:rPr>
          <w:rFonts w:ascii="Consolas" w:hAnsi="Consolas"/>
          <w:sz w:val="18"/>
        </w:rPr>
        <w:t>Controller  -&gt;  Service  -&gt;  Repository  -&gt;  Entity  -&gt;  MySQL</w:t>
        <w:br/>
        <w:t xml:space="preserve">   (REST)       (negocio)     (Spring Data)   (JPA)</w:t>
        <w:br/>
        <w:t xml:space="preserve">      \                                       </w:t>
        <w:br/>
        <w:t xml:space="preserve">       \--&gt; DTO (entrada/salida JSON)   GlobalExceptionHandler (errores)</w:t>
      </w:r>
    </w:p>
    <w:p>
      <w:r>
        <w:t xml:space="preserve">Componentes principales: </w:t>
      </w:r>
      <w:r>
        <w:rPr>
          <w:rFonts w:ascii="Consolas" w:hAnsi="Consolas"/>
          <w:sz w:val="19"/>
        </w:rPr>
        <w:t>ProductoController</w:t>
      </w:r>
      <w:r>
        <w:t xml:space="preserve">, </w:t>
      </w:r>
      <w:r>
        <w:rPr>
          <w:rFonts w:ascii="Consolas" w:hAnsi="Consolas"/>
          <w:sz w:val="19"/>
        </w:rPr>
        <w:t>CategoriaController</w:t>
      </w:r>
      <w:r>
        <w:t xml:space="preserve">, </w:t>
      </w:r>
      <w:r>
        <w:rPr>
          <w:rFonts w:ascii="Consolas" w:hAnsi="Consolas"/>
          <w:sz w:val="19"/>
        </w:rPr>
        <w:t>AdminProductoController</w:t>
      </w:r>
      <w:r>
        <w:t>,</w:t>
      </w:r>
    </w:p>
    <w:p>
      <w:r>
        <w:rPr>
          <w:rFonts w:ascii="Consolas" w:hAnsi="Consolas"/>
          <w:sz w:val="19"/>
        </w:rPr>
        <w:t>AdminCategoriaController</w:t>
      </w:r>
      <w:r>
        <w:t xml:space="preserve">, </w:t>
      </w:r>
      <w:r>
        <w:rPr>
          <w:rFonts w:ascii="Consolas" w:hAnsi="Consolas"/>
          <w:sz w:val="19"/>
        </w:rPr>
        <w:t>AdminClienteController</w:t>
      </w:r>
      <w:r>
        <w:t xml:space="preserve">, </w:t>
      </w:r>
      <w:r>
        <w:rPr>
          <w:rFonts w:ascii="Consolas" w:hAnsi="Consolas"/>
          <w:sz w:val="19"/>
        </w:rPr>
        <w:t>AdminPedidoController</w:t>
      </w:r>
      <w:r>
        <w:t>,</w:t>
      </w:r>
    </w:p>
    <w:p>
      <w:r>
        <w:rPr>
          <w:rFonts w:ascii="Consolas" w:hAnsi="Consolas"/>
          <w:sz w:val="19"/>
        </w:rPr>
        <w:t>AdminDashboardController</w:t>
      </w:r>
      <w:r>
        <w:t xml:space="preserve">, </w:t>
      </w:r>
      <w:r>
        <w:rPr>
          <w:rFonts w:ascii="Consolas" w:hAnsi="Consolas"/>
          <w:sz w:val="19"/>
        </w:rPr>
        <w:t>AuthController</w:t>
      </w:r>
      <w:r>
        <w:t>;</w:t>
      </w:r>
    </w:p>
    <w:p>
      <w:r>
        <w:rPr>
          <w:rFonts w:ascii="Consolas" w:hAnsi="Consolas"/>
          <w:sz w:val="19"/>
        </w:rPr>
        <w:t>ProductoService</w:t>
      </w:r>
      <w:r>
        <w:t xml:space="preserve">, </w:t>
      </w:r>
      <w:r>
        <w:rPr>
          <w:rFonts w:ascii="Consolas" w:hAnsi="Consolas"/>
          <w:sz w:val="19"/>
        </w:rPr>
        <w:t>CategoriaService</w:t>
      </w:r>
      <w:r>
        <w:t xml:space="preserve">, </w:t>
      </w:r>
      <w:r>
        <w:rPr>
          <w:rFonts w:ascii="Consolas" w:hAnsi="Consolas"/>
          <w:sz w:val="19"/>
        </w:rPr>
        <w:t>ClienteService</w:t>
      </w:r>
      <w:r>
        <w:t xml:space="preserve">, </w:t>
      </w:r>
      <w:r>
        <w:rPr>
          <w:rFonts w:ascii="Consolas" w:hAnsi="Consolas"/>
          <w:sz w:val="19"/>
        </w:rPr>
        <w:t>PedidoService</w:t>
      </w:r>
      <w:r>
        <w:t xml:space="preserve">, </w:t>
      </w:r>
      <w:r>
        <w:rPr>
          <w:rFonts w:ascii="Consolas" w:hAnsi="Consolas"/>
          <w:sz w:val="19"/>
        </w:rPr>
        <w:t>UsuarioService</w:t>
      </w:r>
      <w:r>
        <w:t>;</w:t>
      </w:r>
    </w:p>
    <w:p>
      <w:r>
        <w:rPr>
          <w:rFonts w:ascii="Consolas" w:hAnsi="Consolas"/>
          <w:sz w:val="19"/>
        </w:rPr>
        <w:t>ProductoRepository</w:t>
      </w:r>
      <w:r>
        <w:t xml:space="preserve">, </w:t>
      </w:r>
      <w:r>
        <w:rPr>
          <w:rFonts w:ascii="Consolas" w:hAnsi="Consolas"/>
          <w:sz w:val="19"/>
        </w:rPr>
        <w:t>CategoriaRepository</w:t>
      </w:r>
      <w:r>
        <w:t xml:space="preserve">, </w:t>
      </w:r>
      <w:r>
        <w:rPr>
          <w:rFonts w:ascii="Consolas" w:hAnsi="Consolas"/>
          <w:sz w:val="19"/>
        </w:rPr>
        <w:t>ClienteRepository</w:t>
      </w:r>
      <w:r>
        <w:t xml:space="preserve">, </w:t>
      </w:r>
      <w:r>
        <w:rPr>
          <w:rFonts w:ascii="Consolas" w:hAnsi="Consolas"/>
          <w:sz w:val="19"/>
        </w:rPr>
        <w:t>PedidoRepository</w:t>
      </w:r>
      <w:r>
        <w:t>,</w:t>
      </w:r>
    </w:p>
    <w:p>
      <w:r>
        <w:rPr>
          <w:rFonts w:ascii="Consolas" w:hAnsi="Consolas"/>
          <w:sz w:val="19"/>
        </w:rPr>
        <w:t>UsuarioRepository</w:t>
      </w:r>
      <w:r>
        <w:t xml:space="preserve">; y los mappers </w:t>
      </w:r>
      <w:r>
        <w:rPr>
          <w:rFonts w:ascii="Consolas" w:hAnsi="Consolas"/>
          <w:sz w:val="19"/>
        </w:rPr>
        <w:t>ProductoMapper</w:t>
      </w:r>
      <w:r>
        <w:t xml:space="preserve">, </w:t>
      </w:r>
      <w:r>
        <w:rPr>
          <w:rFonts w:ascii="Consolas" w:hAnsi="Consolas"/>
          <w:sz w:val="19"/>
        </w:rPr>
        <w:t>CategoriaMapper</w:t>
      </w:r>
      <w:r>
        <w:t xml:space="preserve">, </w:t>
      </w:r>
      <w:r>
        <w:rPr>
          <w:rFonts w:ascii="Consolas" w:hAnsi="Consolas"/>
          <w:sz w:val="19"/>
        </w:rPr>
        <w:t>ClienteMapper</w:t>
      </w:r>
      <w:r>
        <w:t>,</w:t>
      </w:r>
    </w:p>
    <w:p>
      <w:r>
        <w:rPr>
          <w:rFonts w:ascii="Consolas" w:hAnsi="Consolas"/>
          <w:sz w:val="19"/>
        </w:rPr>
        <w:t>PedidoMapper</w:t>
      </w:r>
      <w:r>
        <w:t>.</w:t>
      </w:r>
    </w:p>
    <w:p>
      <w:pPr>
        <w:pStyle w:val="Heading3"/>
      </w:pPr>
      <w:r>
        <w:t>8.4 Código</w:t>
      </w:r>
    </w:p>
    <w:p>
      <w:r>
        <w:t>Ejemplo del flujo "crear producto" a nivel de código:</w:t>
      </w:r>
    </w:p>
    <w:p>
      <w:r>
        <w:rPr>
          <w:rFonts w:ascii="Consolas" w:hAnsi="Consolas"/>
          <w:sz w:val="18"/>
        </w:rPr>
        <w:t>AdminProductoController.crear(@Valid ProductoRequest)</w:t>
        <w:br/>
        <w:t xml:space="preserve">    -&gt; ProductoService.crear(...)</w:t>
        <w:br/>
        <w:t xml:space="preserve">        -&gt; ProductoRepository.save(producto)   // Spring Data JPA</w:t>
        <w:br/>
        <w:t xml:space="preserve">            -&gt; INSERT INTO producto ...         // Hibernate / MySQL</w:t>
        <w:br/>
        <w:t xml:space="preserve">    &lt;- ProductoDTO.from(producto)               // mapeo entidad -&gt; DTO</w:t>
      </w:r>
    </w:p>
    <w:p>
      <w:pPr>
        <w:pStyle w:val="Heading2"/>
      </w:pPr>
      <w:r>
        <w:t>9. DISEÑO DE BASE DE DATOS</w:t>
      </w:r>
    </w:p>
    <w:p>
      <w:pPr>
        <w:pStyle w:val="Heading3"/>
      </w:pPr>
      <w:r>
        <w:t>9.1 Modelo ER</w:t>
      </w:r>
    </w:p>
    <w:p>
      <w:r>
        <w:t xml:space="preserve">Entidades y relaciones (base </w:t>
      </w:r>
      <w:r>
        <w:rPr>
          <w:rFonts w:ascii="Consolas" w:hAnsi="Consolas"/>
          <w:sz w:val="19"/>
        </w:rPr>
        <w:t>tienda_pc</w:t>
      </w:r>
      <w:r>
        <w:t>):</w:t>
      </w:r>
    </w:p>
    <w:p>
      <w:r>
        <w:rPr>
          <w:rFonts w:ascii="Consolas" w:hAnsi="Consolas"/>
          <w:sz w:val="18"/>
        </w:rPr>
        <w:t>categoria 1 ----- N producto</w:t>
        <w:br/>
        <w:t>cliente   1 ----- N pedido</w:t>
        <w:br/>
        <w:t>pedido    1 ----- N pedido_item</w:t>
        <w:br/>
        <w:t>producto  1 ----- N pedido_item</w:t>
        <w:br/>
        <w:t>usuario   (independiente: administrador del ERP)</w:t>
      </w:r>
    </w:p>
    <w:p>
      <w:pPr>
        <w:pStyle w:val="Heading3"/>
      </w:pPr>
      <w:r>
        <w:t>9.2 Diccionario de Datos</w:t>
      </w:r>
    </w:p>
    <w:p>
      <w:r>
        <w:rPr>
          <w:b/>
        </w:rPr>
        <w:t>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PK, AUTO_INCREMENT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NOT NULL, UNIQUE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NOT NULL, UNIQUE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 (hash BCrypt)</w:t>
            </w:r>
          </w:p>
        </w:tc>
      </w:tr>
      <w:tr>
        <w:tc>
          <w:tcPr>
            <w:tcW w:type="dxa" w:w="2880"/>
          </w:tcPr>
          <w:p>
            <w:r>
              <w:t>telefono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fecha_registro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NOT NULL (default 'ADMIN')</w:t>
            </w:r>
          </w:p>
        </w:tc>
      </w:tr>
    </w:tbl>
    <w:p/>
    <w:p>
      <w:r>
        <w:rPr>
          <w:b/>
        </w:rPr>
        <w:t>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PK, AUTO_INCREMENT</w:t>
            </w:r>
          </w:p>
        </w:tc>
      </w:tr>
      <w:tr>
        <w:tc>
          <w:tcPr>
            <w:tcW w:type="dxa" w:w="2880"/>
          </w:tcPr>
          <w:p>
            <w:r>
              <w:t>dni</w:t>
            </w:r>
          </w:p>
        </w:tc>
        <w:tc>
          <w:tcPr>
            <w:tcW w:type="dxa" w:w="2880"/>
          </w:tcPr>
          <w:p>
            <w:r>
              <w:t>VARCHAR(8)</w:t>
            </w:r>
          </w:p>
        </w:tc>
        <w:tc>
          <w:tcPr>
            <w:tcW w:type="dxa" w:w="2880"/>
          </w:tcPr>
          <w:p>
            <w:r>
              <w:t>NOT NULL, UNIQUE</w:t>
            </w:r>
          </w:p>
        </w:tc>
      </w:tr>
      <w:tr>
        <w:tc>
          <w:tcPr>
            <w:tcW w:type="dxa" w:w="2880"/>
          </w:tcPr>
          <w:p>
            <w:r>
              <w:t>nombres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apellidos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telefono</w:t>
            </w:r>
          </w:p>
        </w:tc>
        <w:tc>
          <w:tcPr>
            <w:tcW w:type="dxa" w:w="2880"/>
          </w:tcPr>
          <w:p>
            <w:r>
              <w:t>VARCHAR(15)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direccion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fecha_registro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</w:tbl>
    <w:p/>
    <w:p>
      <w:r>
        <w:rPr>
          <w:b/>
        </w:rPr>
        <w:t>categoria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PK, AUTO_INCREMENT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NULL, UNIQUE</w:t>
            </w:r>
          </w:p>
        </w:tc>
      </w:tr>
    </w:tbl>
    <w:p/>
    <w:p>
      <w:r>
        <w:rPr>
          <w:b/>
        </w:rPr>
        <w:t>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PK, AUTO_INCREMENT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VARCHAR(200)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descripcion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precio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imagen</w:t>
            </w:r>
          </w:p>
        </w:tc>
        <w:tc>
          <w:tcPr>
            <w:tcW w:type="dxa" w:w="2880"/>
          </w:tcPr>
          <w:p>
            <w:r>
              <w:t>VARCHAR(500)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  <w:tr>
        <w:tc>
          <w:tcPr>
            <w:tcW w:type="dxa" w:w="2880"/>
          </w:tcPr>
          <w:p>
            <w:r>
              <w:t>stock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NOT NULL (default 0)</w:t>
            </w:r>
          </w:p>
        </w:tc>
      </w:tr>
      <w:tr>
        <w:tc>
          <w:tcPr>
            <w:tcW w:type="dxa" w:w="2880"/>
          </w:tcPr>
          <w:p>
            <w:r>
              <w:t>categoria_id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NOT NULL, FK → categoria(id)</w:t>
            </w:r>
          </w:p>
        </w:tc>
      </w:tr>
    </w:tbl>
    <w:p/>
    <w:p>
      <w:r>
        <w:rPr>
          <w:b/>
        </w:rPr>
        <w:t>pedido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PK, AUTO_INCREMENT</w:t>
            </w:r>
          </w:p>
        </w:tc>
      </w:tr>
      <w:tr>
        <w:tc>
          <w:tcPr>
            <w:tcW w:type="dxa" w:w="2880"/>
          </w:tcPr>
          <w:p>
            <w:r>
              <w:t>cliente_id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NOT NULL, FK → cliente(id)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NOT NULL (default 'PENDIENTE')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metodo_pago</w:t>
            </w:r>
          </w:p>
        </w:tc>
        <w:tc>
          <w:tcPr>
            <w:tcW w:type="dxa" w:w="2880"/>
          </w:tcPr>
          <w:p>
            <w:r>
              <w:t>VARCHAR(30)</w:t>
            </w:r>
          </w:p>
        </w:tc>
        <w:tc>
          <w:tcPr>
            <w:tcW w:type="dxa" w:w="2880"/>
          </w:tcPr>
          <w:p>
            <w:r>
              <w:t>NULL</w:t>
            </w:r>
          </w:p>
        </w:tc>
      </w:tr>
    </w:tbl>
    <w:p/>
    <w:p>
      <w:r>
        <w:rPr>
          <w:b/>
        </w:rPr>
        <w:t>pedido_item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Restricción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PK, AUTO_INCREMENT</w:t>
            </w:r>
          </w:p>
        </w:tc>
      </w:tr>
      <w:tr>
        <w:tc>
          <w:tcPr>
            <w:tcW w:type="dxa" w:w="2880"/>
          </w:tcPr>
          <w:p>
            <w:r>
              <w:t>pedido_id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NOT NULL, FK → pedido(id) ON DELETE CASCADE</w:t>
            </w:r>
          </w:p>
        </w:tc>
      </w:tr>
      <w:tr>
        <w:tc>
          <w:tcPr>
            <w:tcW w:type="dxa" w:w="2880"/>
          </w:tcPr>
          <w:p>
            <w:r>
              <w:t>producto_id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NOT NULL, FK → producto(id)</w:t>
            </w:r>
          </w:p>
        </w:tc>
      </w:tr>
      <w:tr>
        <w:tc>
          <w:tcPr>
            <w:tcW w:type="dxa" w:w="2880"/>
          </w:tcPr>
          <w:p>
            <w:r>
              <w:t>cantidad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precio_unitario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</w:tbl>
    <w:p/>
    <w:p>
      <w:pPr>
        <w:pStyle w:val="Heading3"/>
      </w:pPr>
      <w:r>
        <w:t>9.3 Restricciones</w:t>
      </w:r>
    </w:p>
    <w:p>
      <w:pPr>
        <w:pStyle w:val="ListBullet"/>
      </w:pPr>
      <w:r>
        <w:rPr>
          <w:b/>
        </w:rPr>
        <w:t>PRIMARY KEY</w:t>
      </w:r>
      <w:r>
        <w:t xml:space="preserve"> en el </w:t>
      </w:r>
      <w:r>
        <w:rPr>
          <w:rFonts w:ascii="Consolas" w:hAnsi="Consolas"/>
          <w:sz w:val="19"/>
        </w:rPr>
        <w:t>id</w:t>
      </w:r>
      <w:r>
        <w:t xml:space="preserve"> de cada tabla (autoincremental).</w:t>
      </w:r>
    </w:p>
    <w:p>
      <w:pPr>
        <w:pStyle w:val="ListBullet"/>
      </w:pPr>
      <w:r>
        <w:rPr>
          <w:b/>
        </w:rPr>
        <w:t>FOREIGN KEY</w:t>
      </w:r>
      <w:r>
        <w:t xml:space="preserve"> con integridad referencial: </w:t>
      </w:r>
      <w:r>
        <w:rPr>
          <w:rFonts w:ascii="Consolas" w:hAnsi="Consolas"/>
          <w:sz w:val="19"/>
        </w:rPr>
        <w:t>producto→categoria</w:t>
      </w:r>
      <w:r>
        <w:t xml:space="preserve">, </w:t>
      </w:r>
      <w:r>
        <w:rPr>
          <w:rFonts w:ascii="Consolas" w:hAnsi="Consolas"/>
          <w:sz w:val="19"/>
        </w:rPr>
        <w:t>pedido→cliente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pedido_item→pedido</w:t>
      </w:r>
      <w:r>
        <w:t xml:space="preserve"> (ON DELETE CASCADE) y </w:t>
      </w:r>
      <w:r>
        <w:rPr>
          <w:rFonts w:ascii="Consolas" w:hAnsi="Consolas"/>
          <w:sz w:val="19"/>
        </w:rPr>
        <w:t>pedido_item→producto</w:t>
      </w:r>
      <w:r>
        <w:t>.</w:t>
      </w:r>
    </w:p>
    <w:p>
      <w:pPr>
        <w:pStyle w:val="ListBullet"/>
      </w:pPr>
      <w:r>
        <w:rPr>
          <w:b/>
        </w:rPr>
        <w:t>UNIQUE</w:t>
      </w:r>
      <w:r>
        <w:t xml:space="preserve">: </w:t>
      </w:r>
      <w:r>
        <w:rPr>
          <w:rFonts w:ascii="Consolas" w:hAnsi="Consolas"/>
          <w:sz w:val="19"/>
        </w:rPr>
        <w:t>usuario.username</w:t>
      </w:r>
      <w:r>
        <w:t xml:space="preserve">, </w:t>
      </w:r>
      <w:r>
        <w:rPr>
          <w:rFonts w:ascii="Consolas" w:hAnsi="Consolas"/>
          <w:sz w:val="19"/>
        </w:rPr>
        <w:t>usuario.email</w:t>
      </w:r>
      <w:r>
        <w:t xml:space="preserve">, </w:t>
      </w:r>
      <w:r>
        <w:rPr>
          <w:rFonts w:ascii="Consolas" w:hAnsi="Consolas"/>
          <w:sz w:val="19"/>
        </w:rPr>
        <w:t>cliente.dni</w:t>
      </w:r>
      <w:r>
        <w:t xml:space="preserve">, </w:t>
      </w:r>
      <w:r>
        <w:rPr>
          <w:rFonts w:ascii="Consolas" w:hAnsi="Consolas"/>
          <w:sz w:val="19"/>
        </w:rPr>
        <w:t>categoria.nombre</w:t>
      </w:r>
      <w:r>
        <w:t>.</w:t>
      </w:r>
    </w:p>
    <w:p>
      <w:pPr>
        <w:pStyle w:val="ListBullet"/>
      </w:pPr>
      <w:r>
        <w:rPr>
          <w:b/>
        </w:rPr>
        <w:t>NOT NULL</w:t>
      </w:r>
      <w:r>
        <w:t xml:space="preserve"> en los campos obligatorios; charset </w:t>
      </w:r>
      <w:r>
        <w:rPr>
          <w:rFonts w:ascii="Consolas" w:hAnsi="Consolas"/>
          <w:sz w:val="19"/>
        </w:rPr>
        <w:t>utf8mb4</w:t>
      </w:r>
      <w:r>
        <w:t>.</w:t>
      </w:r>
    </w:p>
    <w:p>
      <w:pPr>
        <w:pStyle w:val="Heading2"/>
      </w:pPr>
      <w:r>
        <w:t>10. IMPLEMENTACIÓN DEL SISTEMA</w:t>
      </w:r>
    </w:p>
    <w:p>
      <w:pPr>
        <w:pStyle w:val="Heading3"/>
      </w:pPr>
      <w:r>
        <w:t>10.1 Entidades</w:t>
      </w:r>
    </w:p>
    <w:p>
      <w:r>
        <w:t xml:space="preserve">Clases </w:t>
      </w:r>
      <w:r>
        <w:rPr>
          <w:rFonts w:ascii="Consolas" w:hAnsi="Consolas"/>
          <w:sz w:val="19"/>
        </w:rPr>
        <w:t>@Entity</w:t>
      </w:r>
      <w:r>
        <w:t xml:space="preserve"> mapeadas a las tablas, con relaciones JPA. Ejemplo (</w:t>
      </w:r>
      <w:r>
        <w:rPr>
          <w:rFonts w:ascii="Consolas" w:hAnsi="Consolas"/>
          <w:sz w:val="19"/>
        </w:rPr>
        <w:t>Producto</w:t>
      </w:r>
      <w:r>
        <w:t>):</w:t>
      </w:r>
    </w:p>
    <w:p>
      <w:r>
        <w:rPr>
          <w:rFonts w:ascii="Consolas" w:hAnsi="Consolas"/>
          <w:sz w:val="18"/>
        </w:rPr>
        <w:t>@Entity</w:t>
        <w:br/>
        <w:t>@Table(name = "producto")</w:t>
        <w:br/>
        <w:t>public class Producto {</w:t>
        <w:br/>
        <w:t xml:space="preserve">    @Id @GeneratedValue(strategy = GenerationType.IDENTITY)</w:t>
        <w:br/>
        <w:t xml:space="preserve">    private Long id;</w:t>
        <w:br/>
        <w:t xml:space="preserve">    @Column(nullable = false) private String nombre;</w:t>
        <w:br/>
        <w:t xml:space="preserve">    @Column(length = 500) private String descripcion;</w:t>
        <w:br/>
        <w:t xml:space="preserve">    @Column(nullable = false) private double precio;</w:t>
        <w:br/>
        <w:t xml:space="preserve">    private int stock;</w:t>
        <w:br/>
        <w:br/>
        <w:t xml:space="preserve">    @ManyToOne(fetch = FetchType.EAGER)</w:t>
        <w:br/>
        <w:t xml:space="preserve">    @JoinColumn(name = "categoria_id")</w:t>
        <w:br/>
        <w:t xml:space="preserve">    private Categoria categoria;</w:t>
        <w:br/>
        <w:t xml:space="preserve">    // getters/setters...</w:t>
        <w:br/>
        <w:t>}</w:t>
      </w:r>
    </w:p>
    <w:p>
      <w:r>
        <w:t xml:space="preserve">Relaciones: </w:t>
      </w:r>
      <w:r>
        <w:rPr>
          <w:rFonts w:ascii="Consolas" w:hAnsi="Consolas"/>
          <w:sz w:val="19"/>
        </w:rPr>
        <w:t>Producto → Categoria</w:t>
      </w:r>
      <w:r>
        <w:t xml:space="preserve"> (</w:t>
      </w:r>
      <w:r>
        <w:rPr>
          <w:rFonts w:ascii="Consolas" w:hAnsi="Consolas"/>
          <w:sz w:val="19"/>
        </w:rPr>
        <w:t>@ManyToOne</w:t>
      </w:r>
      <w:r>
        <w:t xml:space="preserve">); </w:t>
      </w:r>
      <w:r>
        <w:rPr>
          <w:rFonts w:ascii="Consolas" w:hAnsi="Consolas"/>
          <w:sz w:val="19"/>
        </w:rPr>
        <w:t>Pedido → Cliente</w:t>
      </w:r>
      <w:r>
        <w:t xml:space="preserve"> (</w:t>
      </w:r>
      <w:r>
        <w:rPr>
          <w:rFonts w:ascii="Consolas" w:hAnsi="Consolas"/>
          <w:sz w:val="19"/>
        </w:rPr>
        <w:t>@ManyToOne</w:t>
      </w:r>
      <w:r>
        <w:t>);</w:t>
      </w:r>
    </w:p>
    <w:p>
      <w:r>
        <w:rPr>
          <w:rFonts w:ascii="Consolas" w:hAnsi="Consolas"/>
          <w:sz w:val="19"/>
        </w:rPr>
        <w:t>Pedido → PedidoItem</w:t>
      </w:r>
      <w:r>
        <w:t xml:space="preserve"> (</w:t>
      </w:r>
      <w:r>
        <w:rPr>
          <w:rFonts w:ascii="Consolas" w:hAnsi="Consolas"/>
          <w:sz w:val="19"/>
        </w:rPr>
        <w:t>@OneToMany</w:t>
      </w:r>
      <w:r>
        <w:t xml:space="preserve">, </w:t>
      </w:r>
      <w:r>
        <w:rPr>
          <w:rFonts w:ascii="Consolas" w:hAnsi="Consolas"/>
          <w:sz w:val="19"/>
        </w:rPr>
        <w:t>cascade = ALL</w:t>
      </w:r>
      <w:r>
        <w:t xml:space="preserve">, </w:t>
      </w:r>
      <w:r>
        <w:rPr>
          <w:rFonts w:ascii="Consolas" w:hAnsi="Consolas"/>
          <w:sz w:val="19"/>
        </w:rPr>
        <w:t>orphanRemoval = true</w:t>
      </w:r>
      <w:r>
        <w:t>);</w:t>
      </w:r>
    </w:p>
    <w:p>
      <w:r>
        <w:rPr>
          <w:rFonts w:ascii="Consolas" w:hAnsi="Consolas"/>
          <w:sz w:val="19"/>
        </w:rPr>
        <w:t>PedidoItem → Producto</w:t>
      </w:r>
      <w:r>
        <w:t xml:space="preserve"> (</w:t>
      </w:r>
      <w:r>
        <w:rPr>
          <w:rFonts w:ascii="Consolas" w:hAnsi="Consolas"/>
          <w:sz w:val="19"/>
        </w:rPr>
        <w:t>@ManyToOne</w:t>
      </w:r>
      <w:r>
        <w:t>).</w:t>
      </w:r>
    </w:p>
    <w:p>
      <w:pPr>
        <w:pStyle w:val="Heading3"/>
      </w:pPr>
      <w:r>
        <w:t>10.2 Repositorios</w:t>
      </w:r>
    </w:p>
    <w:p>
      <w:r>
        <w:t xml:space="preserve">Interfaces que extienden </w:t>
      </w:r>
      <w:r>
        <w:rPr>
          <w:rFonts w:ascii="Consolas" w:hAnsi="Consolas"/>
          <w:sz w:val="19"/>
        </w:rPr>
        <w:t>JpaRepository</w:t>
      </w:r>
      <w:r>
        <w:t xml:space="preserve"> (Spring Data genera el CRUD automáticamente):</w:t>
      </w:r>
    </w:p>
    <w:p>
      <w:r>
        <w:rPr>
          <w:rFonts w:ascii="Consolas" w:hAnsi="Consolas"/>
          <w:sz w:val="18"/>
        </w:rPr>
        <w:t>public interface ProductoRepository extends JpaRepository&lt;Producto, Long&gt; {</w:t>
        <w:br/>
        <w:t xml:space="preserve">    List&lt;Producto&gt; findByCategoriaNombreIgnoreCase(String nombre);</w:t>
        <w:br/>
        <w:t xml:space="preserve">    List&lt;Producto&gt; findByNombreContainingIgnoreCase(String q);</w:t>
        <w:br/>
        <w:t xml:space="preserve">    List&lt;Producto&gt; findByStockLessThanEqualOrderByStockAsc(int stock);</w:t>
        <w:br/>
        <w:t>}</w:t>
      </w:r>
    </w:p>
    <w:p>
      <w:pPr>
        <w:pStyle w:val="Heading3"/>
      </w:pPr>
      <w:r>
        <w:t>10.3 DTOs</w:t>
      </w:r>
    </w:p>
    <w:p>
      <w:r>
        <w:t xml:space="preserve">Objetos de transferencia (Java </w:t>
      </w:r>
      <w:r>
        <w:rPr>
          <w:rFonts w:ascii="Consolas" w:hAnsi="Consolas"/>
          <w:sz w:val="19"/>
        </w:rPr>
        <w:t>record</w:t>
      </w:r>
      <w:r>
        <w:t>) para no exponer las entidades y dar una respuesta</w:t>
      </w:r>
    </w:p>
    <w:p>
      <w:r>
        <w:t xml:space="preserve">JSON limpia: </w:t>
      </w:r>
      <w:r>
        <w:rPr>
          <w:rFonts w:ascii="Consolas" w:hAnsi="Consolas"/>
          <w:sz w:val="19"/>
        </w:rPr>
        <w:t>ProductoDTO</w:t>
      </w:r>
      <w:r>
        <w:t xml:space="preserve">, </w:t>
      </w:r>
      <w:r>
        <w:rPr>
          <w:rFonts w:ascii="Consolas" w:hAnsi="Consolas"/>
          <w:sz w:val="19"/>
        </w:rPr>
        <w:t>ProductoRequest</w:t>
      </w:r>
      <w:r>
        <w:t xml:space="preserve">, </w:t>
      </w:r>
      <w:r>
        <w:rPr>
          <w:rFonts w:ascii="Consolas" w:hAnsi="Consolas"/>
          <w:sz w:val="19"/>
        </w:rPr>
        <w:t>CategoriaDTO</w:t>
      </w:r>
      <w:r>
        <w:t xml:space="preserve">, </w:t>
      </w:r>
      <w:r>
        <w:rPr>
          <w:rFonts w:ascii="Consolas" w:hAnsi="Consolas"/>
          <w:sz w:val="19"/>
        </w:rPr>
        <w:t>CategoriaRequest</w:t>
      </w:r>
      <w:r>
        <w:t>,</w:t>
      </w:r>
    </w:p>
    <w:p>
      <w:r>
        <w:rPr>
          <w:rFonts w:ascii="Consolas" w:hAnsi="Consolas"/>
          <w:sz w:val="19"/>
        </w:rPr>
        <w:t>ClienteDTO</w:t>
      </w:r>
      <w:r>
        <w:t xml:space="preserve">, </w:t>
      </w:r>
      <w:r>
        <w:rPr>
          <w:rFonts w:ascii="Consolas" w:hAnsi="Consolas"/>
          <w:sz w:val="19"/>
        </w:rPr>
        <w:t>ClienteRequest</w:t>
      </w:r>
      <w:r>
        <w:t xml:space="preserve">, </w:t>
      </w:r>
      <w:r>
        <w:rPr>
          <w:rFonts w:ascii="Consolas" w:hAnsi="Consolas"/>
          <w:sz w:val="19"/>
        </w:rPr>
        <w:t>PedidoDTO</w:t>
      </w:r>
      <w:r>
        <w:t xml:space="preserve">, </w:t>
      </w:r>
      <w:r>
        <w:rPr>
          <w:rFonts w:ascii="Consolas" w:hAnsi="Consolas"/>
          <w:sz w:val="19"/>
        </w:rPr>
        <w:t>PedidoItemDTO</w:t>
      </w:r>
      <w:r>
        <w:t xml:space="preserve">, </w:t>
      </w:r>
      <w:r>
        <w:rPr>
          <w:rFonts w:ascii="Consolas" w:hAnsi="Consolas"/>
          <w:sz w:val="19"/>
        </w:rPr>
        <w:t>PedidoRequest</w:t>
      </w:r>
      <w:r>
        <w:t>,</w:t>
      </w:r>
    </w:p>
    <w:p>
      <w:r>
        <w:rPr>
          <w:rFonts w:ascii="Consolas" w:hAnsi="Consolas"/>
          <w:sz w:val="19"/>
        </w:rPr>
        <w:t>PedidoItemRequest</w:t>
      </w:r>
      <w:r>
        <w:t xml:space="preserve">, </w:t>
      </w:r>
      <w:r>
        <w:rPr>
          <w:rFonts w:ascii="Consolas" w:hAnsi="Consolas"/>
          <w:sz w:val="19"/>
        </w:rPr>
        <w:t>PedidoUpdateRequest</w:t>
      </w:r>
      <w:r>
        <w:t xml:space="preserve">, </w:t>
      </w:r>
      <w:r>
        <w:rPr>
          <w:rFonts w:ascii="Consolas" w:hAnsi="Consolas"/>
          <w:sz w:val="19"/>
        </w:rPr>
        <w:t>LoginRequest</w:t>
      </w:r>
      <w:r>
        <w:t xml:space="preserve">, </w:t>
      </w:r>
      <w:r>
        <w:rPr>
          <w:rFonts w:ascii="Consolas" w:hAnsi="Consolas"/>
          <w:sz w:val="19"/>
        </w:rPr>
        <w:t>LoginResponse</w:t>
      </w:r>
      <w:r>
        <w:t xml:space="preserve">, </w:t>
      </w:r>
      <w:r>
        <w:rPr>
          <w:rFonts w:ascii="Consolas" w:hAnsi="Consolas"/>
          <w:sz w:val="19"/>
        </w:rPr>
        <w:t>DashboardDTO</w:t>
      </w:r>
      <w:r>
        <w:t>.</w:t>
      </w:r>
    </w:p>
    <w:p>
      <w:pPr>
        <w:pStyle w:val="Heading3"/>
      </w:pPr>
      <w:r>
        <w:t>10.4 Mappers</w:t>
      </w:r>
    </w:p>
    <w:p>
      <w:r>
        <w:t xml:space="preserve">La conversión </w:t>
      </w:r>
      <w:r>
        <w:rPr>
          <w:b/>
        </w:rPr>
        <w:t>entidad → DTO</w:t>
      </w:r>
      <w:r>
        <w:t xml:space="preserve"> se realiza en clases </w:t>
      </w:r>
      <w:r>
        <w:rPr>
          <w:b/>
        </w:rPr>
        <w:t>Mapper</w:t>
      </w:r>
      <w:r>
        <w:t xml:space="preserve"> dedicadas (</w:t>
      </w:r>
      <w:r>
        <w:rPr>
          <w:rFonts w:ascii="Consolas" w:hAnsi="Consolas"/>
          <w:sz w:val="19"/>
        </w:rPr>
        <w:t>@Component</w:t>
      </w:r>
      <w:r>
        <w:t>) en el</w:t>
      </w:r>
    </w:p>
    <w:p>
      <w:r>
        <w:t xml:space="preserve">paquete </w:t>
      </w:r>
      <w:r>
        <w:rPr>
          <w:rFonts w:ascii="Consolas" w:hAnsi="Consolas"/>
          <w:sz w:val="19"/>
        </w:rPr>
        <w:t>mapper/</w:t>
      </w:r>
      <w:r>
        <w:t xml:space="preserve">: </w:t>
      </w:r>
      <w:r>
        <w:rPr>
          <w:rFonts w:ascii="Consolas" w:hAnsi="Consolas"/>
          <w:sz w:val="19"/>
        </w:rPr>
        <w:t>ProductoMapper</w:t>
      </w:r>
      <w:r>
        <w:t xml:space="preserve">, </w:t>
      </w:r>
      <w:r>
        <w:rPr>
          <w:rFonts w:ascii="Consolas" w:hAnsi="Consolas"/>
          <w:sz w:val="19"/>
        </w:rPr>
        <w:t>CategoriaMapper</w:t>
      </w:r>
      <w:r>
        <w:t xml:space="preserve">, </w:t>
      </w:r>
      <w:r>
        <w:rPr>
          <w:rFonts w:ascii="Consolas" w:hAnsi="Consolas"/>
          <w:sz w:val="19"/>
        </w:rPr>
        <w:t>ClienteMapper</w:t>
      </w:r>
      <w:r>
        <w:t xml:space="preserve"> y </w:t>
      </w:r>
      <w:r>
        <w:rPr>
          <w:rFonts w:ascii="Consolas" w:hAnsi="Consolas"/>
          <w:sz w:val="19"/>
        </w:rPr>
        <w:t>PedidoMapper</w:t>
      </w:r>
      <w:r>
        <w:t>.</w:t>
      </w:r>
    </w:p>
    <w:p>
      <w:r>
        <w:t>Centralizan el mapeo y se inyectan en los controladores, manteniéndolos limpios:</w:t>
      </w:r>
    </w:p>
    <w:p>
      <w:r>
        <w:rPr>
          <w:rFonts w:ascii="Consolas" w:hAnsi="Consolas"/>
          <w:sz w:val="18"/>
        </w:rPr>
        <w:t>@Component</w:t>
        <w:br/>
        <w:t>public class ProductoMapper {</w:t>
        <w:br/>
        <w:t xml:space="preserve">    public ProductoDTO toDTO(Producto p) {</w:t>
        <w:br/>
        <w:t xml:space="preserve">        return new ProductoDTO(p.getId(), p.getNombre(), p.getDescripcion(),</w:t>
        <w:br/>
        <w:t xml:space="preserve">            p.getPrecio(), p.getImagen(), p.getStock(),</w:t>
        <w:br/>
        <w:t xml:space="preserve">            p.getCategoria() != null ? p.getCategoria().getId() : null,</w:t>
        <w:br/>
        <w:t xml:space="preserve">            p.getCategoria() != null ? p.getCategoria().getNombre() : null);</w:t>
        <w:br/>
        <w:t xml:space="preserve">    }</w:t>
        <w:br/>
        <w:t>}</w:t>
      </w:r>
    </w:p>
    <w:p>
      <w:pPr>
        <w:pStyle w:val="Heading3"/>
      </w:pPr>
      <w:r>
        <w:t>10.5 Servicios</w:t>
      </w:r>
    </w:p>
    <w:p>
      <w:r>
        <w:t xml:space="preserve">Clases </w:t>
      </w:r>
      <w:r>
        <w:rPr>
          <w:rFonts w:ascii="Consolas" w:hAnsi="Consolas"/>
          <w:sz w:val="19"/>
        </w:rPr>
        <w:t>@Service</w:t>
      </w:r>
      <w:r>
        <w:t xml:space="preserve"> con la lógica de negocio y las transacciones. Ejemplo (</w:t>
      </w:r>
      <w:r>
        <w:rPr>
          <w:rFonts w:ascii="Consolas" w:hAnsi="Consolas"/>
          <w:sz w:val="19"/>
        </w:rPr>
        <w:t>ProductoService</w:t>
      </w:r>
      <w:r>
        <w:t>):</w:t>
      </w:r>
    </w:p>
    <w:p>
      <w:r>
        <w:rPr>
          <w:rFonts w:ascii="Consolas" w:hAnsi="Consolas"/>
          <w:sz w:val="18"/>
        </w:rPr>
        <w:t>@Transactional</w:t>
        <w:br/>
        <w:t>public Producto crear(String nombre, String descripcion, double precio, int stock,</w:t>
        <w:br/>
        <w:t xml:space="preserve">                      String imagen, Long categoriaId) {</w:t>
        <w:br/>
        <w:t xml:space="preserve">    Producto p = new Producto();</w:t>
        <w:br/>
        <w:t xml:space="preserve">    p.setNombre(nombre);</w:t>
        <w:br/>
        <w:t xml:space="preserve">    p.setPrecio(precio);</w:t>
        <w:br/>
        <w:t xml:space="preserve">    p.setStock(Math.max(0, stock));</w:t>
        <w:br/>
        <w:t xml:space="preserve">    if (categoriaId != null) categoriaRepo.findById(categoriaId).ifPresent(p::setCategoria);</w:t>
        <w:br/>
        <w:t xml:space="preserve">    return productoRepo.save(p);</w:t>
        <w:br/>
        <w:t>}</w:t>
      </w:r>
    </w:p>
    <w:p>
      <w:pPr>
        <w:pStyle w:val="Heading3"/>
      </w:pPr>
      <w:r>
        <w:t>10.6 Controladores</w:t>
      </w:r>
    </w:p>
    <w:p>
      <w:r>
        <w:rPr>
          <w:rFonts w:ascii="Consolas" w:hAnsi="Consolas"/>
          <w:sz w:val="19"/>
        </w:rPr>
        <w:t>@RestController</w:t>
      </w:r>
      <w:r>
        <w:t xml:space="preserve"> que exponen los endpoints REST. Ejemplo (</w:t>
      </w:r>
      <w:r>
        <w:rPr>
          <w:rFonts w:ascii="Consolas" w:hAnsi="Consolas"/>
          <w:sz w:val="19"/>
        </w:rPr>
        <w:t>AdminProductoController</w:t>
      </w:r>
      <w:r>
        <w:t>):</w:t>
      </w:r>
    </w:p>
    <w:p>
      <w:r>
        <w:rPr>
          <w:rFonts w:ascii="Consolas" w:hAnsi="Consolas"/>
          <w:sz w:val="18"/>
        </w:rPr>
        <w:t>@RestController</w:t>
        <w:br/>
        <w:t>@RequestMapping("/api/admin/productos")</w:t>
        <w:br/>
        <w:t>public class AdminProductoController {</w:t>
        <w:br/>
        <w:t xml:space="preserve">    @GetMapping public List&lt;ProductoDTO&gt; listar() { ... }</w:t>
        <w:br/>
        <w:t xml:space="preserve">    @PostMapping public ProductoDTO crear(@Valid @RequestBody ProductoRequest r) { ... }</w:t>
        <w:br/>
        <w:t xml:space="preserve">    @PutMapping("/{id}") public ProductoDTO actualizar(@PathVariable Long id,</w:t>
        <w:br/>
        <w:t xml:space="preserve">                                       @Valid @RequestBody ProductoRequest r) { ... }</w:t>
        <w:br/>
        <w:t xml:space="preserve">    @DeleteMapping("/{id}") public ResponseEntity&lt;Void&gt; eliminar(@PathVariable Long id) { ... }</w:t>
        <w:br/>
        <w:t>}</w:t>
      </w:r>
    </w:p>
    <w:p>
      <w:pPr>
        <w:pStyle w:val="Heading3"/>
      </w:pPr>
      <w:r>
        <w:t>10.7 Manejo de Excepciones</w:t>
      </w:r>
    </w:p>
    <w:p>
      <w:r>
        <w:t xml:space="preserve">Un </w:t>
      </w:r>
      <w:r>
        <w:rPr>
          <w:rFonts w:ascii="Consolas" w:hAnsi="Consolas"/>
          <w:sz w:val="19"/>
        </w:rPr>
        <w:t>@RestControllerAdvice</w:t>
      </w:r>
      <w:r>
        <w:t xml:space="preserve"> global convierte las excepciones en respuestas JSON uniformes:</w:t>
      </w:r>
    </w:p>
    <w:p>
      <w:r>
        <w:rPr>
          <w:rFonts w:ascii="Consolas" w:hAnsi="Consolas"/>
          <w:sz w:val="18"/>
        </w:rPr>
        <w:t>@RestControllerAdvice</w:t>
        <w:br/>
        <w:t>public class GlobalExceptionHandler {</w:t>
        <w:br/>
        <w:t xml:space="preserve">    @ExceptionHandler(MethodArgumentNotValidException.class) // errores de @Valid -&gt; 400</w:t>
        <w:br/>
        <w:t xml:space="preserve">    @ExceptionHandler(IllegalArgumentException.class)        // reglas de negocio -&gt; 400</w:t>
        <w:br/>
        <w:t xml:space="preserve">    @ExceptionHandler(NoSuchElementException.class)          // no encontrado -&gt; 404</w:t>
        <w:br/>
        <w:t xml:space="preserve">    @ExceptionHandler(DataIntegrityViolationException.class) // FK/único -&gt; 409</w:t>
        <w:br/>
        <w:t xml:space="preserve">    @ExceptionHandler(ResponseStatusException.class)         // login inválido -&gt; 401</w:t>
        <w:br/>
        <w:t>}</w:t>
      </w:r>
    </w:p>
    <w:p>
      <w:r>
        <w:t xml:space="preserve">Respuesta de error: </w:t>
      </w:r>
      <w:r>
        <w:rPr>
          <w:rFonts w:ascii="Consolas" w:hAnsi="Consolas"/>
          <w:sz w:val="19"/>
        </w:rPr>
        <w:t>{ "error": "mensaje", "errores": { campo: mensaje } }</w:t>
      </w:r>
      <w:r>
        <w:t>.</w:t>
      </w:r>
    </w:p>
    <w:p>
      <w:pPr>
        <w:pStyle w:val="Heading2"/>
      </w:pPr>
      <w:r>
        <w:t>11. IMPLEMENTACIÓN DE VALIDACIONES</w:t>
      </w:r>
    </w:p>
    <w:p>
      <w:pPr>
        <w:pStyle w:val="Heading3"/>
      </w:pPr>
      <w:r>
        <w:t>Bean Validation</w:t>
      </w:r>
    </w:p>
    <w:p>
      <w:r>
        <w:t xml:space="preserve">Anotaciones estándar en los DTOs de los formularios, validadas con </w:t>
      </w:r>
      <w:r>
        <w:rPr>
          <w:rFonts w:ascii="Consolas" w:hAnsi="Consolas"/>
          <w:sz w:val="19"/>
        </w:rPr>
        <w:t>@Valid</w:t>
      </w:r>
      <w:r>
        <w:t xml:space="preserve"> en los</w:t>
      </w:r>
    </w:p>
    <w:p>
      <w:r>
        <w:t>controladores:</w:t>
      </w:r>
    </w:p>
    <w:p>
      <w:r>
        <w:rPr>
          <w:rFonts w:ascii="Consolas" w:hAnsi="Consolas"/>
          <w:sz w:val="18"/>
        </w:rPr>
        <w:t>public record ClienteRequest(</w:t>
        <w:br/>
        <w:t xml:space="preserve">    @NotBlank(message = "El DNI es obligatorio")</w:t>
        <w:br/>
        <w:t xml:space="preserve">    @Pattern(regexp = "\\d{8}", message = "El DNI debe tener 8 dígitos") String dni,</w:t>
        <w:br/>
        <w:t xml:space="preserve">    @NotBlank(message = "Los nombres son obligatorios") String nombres,</w:t>
        <w:br/>
        <w:t xml:space="preserve">    @NotBlank(message = "Los apellidos son obligatorios") String apellidos,</w:t>
        <w:br/>
        <w:t xml:space="preserve">    @Email(message = "El email no es válido") String email,</w:t>
        <w:br/>
        <w:t xml:space="preserve">    ...) {}</w:t>
      </w:r>
    </w:p>
    <w:p>
      <w:r>
        <w:t xml:space="preserve">Anotaciones usadas: </w:t>
      </w:r>
      <w:r>
        <w:rPr>
          <w:rFonts w:ascii="Consolas" w:hAnsi="Consolas"/>
          <w:sz w:val="19"/>
        </w:rPr>
        <w:t>@NotBlank</w:t>
      </w:r>
      <w:r>
        <w:t xml:space="preserve">, </w:t>
      </w:r>
      <w:r>
        <w:rPr>
          <w:rFonts w:ascii="Consolas" w:hAnsi="Consolas"/>
          <w:sz w:val="19"/>
        </w:rPr>
        <w:t>@Size</w:t>
      </w:r>
      <w:r>
        <w:t xml:space="preserve">, </w:t>
      </w:r>
      <w:r>
        <w:rPr>
          <w:rFonts w:ascii="Consolas" w:hAnsi="Consolas"/>
          <w:sz w:val="19"/>
        </w:rPr>
        <w:t>@NotNull</w:t>
      </w:r>
      <w:r>
        <w:t xml:space="preserve">, </w:t>
      </w:r>
      <w:r>
        <w:rPr>
          <w:rFonts w:ascii="Consolas" w:hAnsi="Consolas"/>
          <w:sz w:val="19"/>
        </w:rPr>
        <w:t>@Min</w:t>
      </w:r>
      <w:r>
        <w:t xml:space="preserve">, </w:t>
      </w:r>
      <w:r>
        <w:rPr>
          <w:rFonts w:ascii="Consolas" w:hAnsi="Consolas"/>
          <w:sz w:val="19"/>
        </w:rPr>
        <w:t>@DecimalMin</w:t>
      </w:r>
      <w:r>
        <w:t xml:space="preserve">, </w:t>
      </w:r>
      <w:r>
        <w:rPr>
          <w:rFonts w:ascii="Consolas" w:hAnsi="Consolas"/>
          <w:sz w:val="19"/>
        </w:rPr>
        <w:t>@Pattern</w:t>
      </w:r>
      <w:r>
        <w:t xml:space="preserve">, </w:t>
      </w:r>
      <w:r>
        <w:rPr>
          <w:rFonts w:ascii="Consolas" w:hAnsi="Consolas"/>
          <w:sz w:val="19"/>
        </w:rPr>
        <w:t>@Email</w:t>
      </w:r>
      <w:r>
        <w:t>.</w:t>
      </w:r>
    </w:p>
    <w:p>
      <w:pPr>
        <w:pStyle w:val="Heading3"/>
      </w:pPr>
      <w:r>
        <w:t>Validaciones Personalizadas</w:t>
      </w:r>
    </w:p>
    <w:p>
      <w:r>
        <w:t>Reglas de negocio validadas en la capa de servicio, con mensajes amigables:</w:t>
      </w:r>
    </w:p>
    <w:p>
      <w:r>
        <w:rPr>
          <w:rFonts w:ascii="Consolas" w:hAnsi="Consolas"/>
          <w:sz w:val="18"/>
        </w:rPr>
        <w:t>// ClienteService</w:t>
        <w:br/>
        <w:t>if (repo.existsByDni(dni))</w:t>
        <w:br/>
        <w:t xml:space="preserve">    throw new IllegalArgumentException("Ya existe un cliente con ese DNI");</w:t>
      </w:r>
    </w:p>
    <w:p>
      <w:pPr>
        <w:pStyle w:val="ListBullet"/>
      </w:pPr>
      <w:r>
        <w:t>DNI de cliente único (RN01) y nombre de categoría único (RN02).</w:t>
      </w:r>
    </w:p>
    <w:p>
      <w:pPr>
        <w:pStyle w:val="ListBullet"/>
      </w:pPr>
      <w:r>
        <w:t xml:space="preserve">No eliminar categorías/clientes con registros asociados (se devuelve </w:t>
      </w:r>
      <w:r>
        <w:rPr>
          <w:rFonts w:ascii="Consolas" w:hAnsi="Consolas"/>
          <w:sz w:val="19"/>
        </w:rPr>
        <w:t>409</w:t>
      </w:r>
      <w:r>
        <w:t xml:space="preserve"> con mensaje).</w:t>
      </w:r>
    </w:p>
    <w:p>
      <w:pPr>
        <w:pStyle w:val="ListBullet"/>
      </w:pPr>
      <w:r>
        <w:t>Restricciones también a nivel de base de datos (UNIQUE, NOT NULL, FK).</w:t>
      </w:r>
    </w:p>
    <w:p>
      <w:pPr>
        <w:pStyle w:val="Heading2"/>
      </w:pPr>
      <w:r>
        <w:t>12. DESARROLLO DE FUNCIONALIDADES CRUD</w:t>
      </w:r>
    </w:p>
    <w:p>
      <w:r>
        <w:t xml:space="preserve">CRUD completo para </w:t>
      </w:r>
      <w:r>
        <w:rPr>
          <w:b/>
        </w:rPr>
        <w:t>Productos, Categorías, Clientes y Pedidos</w:t>
      </w:r>
      <w:r>
        <w:t xml:space="preserve"> (4 de las 5 tablas</w:t>
      </w:r>
    </w:p>
    <w:p>
      <w:r>
        <w:t>principales = 80%).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Operación</w:t>
            </w:r>
          </w:p>
        </w:tc>
        <w:tc>
          <w:tcPr>
            <w:tcW w:type="dxa" w:w="2880"/>
          </w:tcPr>
          <w:p>
            <w:r>
              <w:t>Método/Endpoint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Registrar</w:t>
            </w:r>
          </w:p>
        </w:tc>
        <w:tc>
          <w:tcPr>
            <w:tcW w:type="dxa" w:w="2880"/>
          </w:tcPr>
          <w:p>
            <w:r>
              <w:t>POST /api/admin/{productos|categorias|clientes|pedidos}</w:t>
            </w:r>
          </w:p>
        </w:tc>
        <w:tc>
          <w:tcPr>
            <w:tcW w:type="dxa" w:w="2880"/>
          </w:tcPr>
          <w:p>
            <w:r>
              <w:t>Crea un registro (con validación).</w:t>
            </w:r>
          </w:p>
        </w:tc>
      </w:tr>
      <w:tr>
        <w:tc>
          <w:tcPr>
            <w:tcW w:type="dxa" w:w="2880"/>
          </w:tcPr>
          <w:p>
            <w:r>
              <w:t>Listar</w:t>
            </w:r>
          </w:p>
        </w:tc>
        <w:tc>
          <w:tcPr>
            <w:tcW w:type="dxa" w:w="2880"/>
          </w:tcPr>
          <w:p>
            <w:r>
              <w:t>GET /api/admin/{...}</w:t>
            </w:r>
          </w:p>
        </w:tc>
        <w:tc>
          <w:tcPr>
            <w:tcW w:type="dxa" w:w="2880"/>
          </w:tcPr>
          <w:p>
            <w:r>
              <w:t>Devuelve todos los registros.</w:t>
            </w:r>
          </w:p>
        </w:tc>
      </w:tr>
      <w:tr>
        <w:tc>
          <w:tcPr>
            <w:tcW w:type="dxa" w:w="2880"/>
          </w:tcPr>
          <w:p>
            <w:r>
              <w:t>Editar</w:t>
            </w:r>
          </w:p>
        </w:tc>
        <w:tc>
          <w:tcPr>
            <w:tcW w:type="dxa" w:w="2880"/>
          </w:tcPr>
          <w:p>
            <w:r>
              <w:t>PUT /api/admin/{...}/{id}</w:t>
            </w:r>
          </w:p>
        </w:tc>
        <w:tc>
          <w:tcPr>
            <w:tcW w:type="dxa" w:w="2880"/>
          </w:tcPr>
          <w:p>
            <w:r>
              <w:t>Actualiza un registro existente.</w:t>
            </w:r>
          </w:p>
        </w:tc>
      </w:tr>
      <w:tr>
        <w:tc>
          <w:tcPr>
            <w:tcW w:type="dxa" w:w="2880"/>
          </w:tcPr>
          <w:p>
            <w:r>
              <w:t>Eliminar</w:t>
            </w:r>
          </w:p>
        </w:tc>
        <w:tc>
          <w:tcPr>
            <w:tcW w:type="dxa" w:w="2880"/>
          </w:tcPr>
          <w:p>
            <w:r>
              <w:t>DELETE /api/admin/{...}/{id}</w:t>
            </w:r>
          </w:p>
        </w:tc>
        <w:tc>
          <w:tcPr>
            <w:tcW w:type="dxa" w:w="2880"/>
          </w:tcPr>
          <w:p>
            <w:r>
              <w:t>Elimina un registro.</w:t>
            </w:r>
          </w:p>
        </w:tc>
      </w:tr>
      <w:tr>
        <w:tc>
          <w:tcPr>
            <w:tcW w:type="dxa" w:w="2880"/>
          </w:tcPr>
          <w:p>
            <w:r>
              <w:t>Buscar</w:t>
            </w:r>
          </w:p>
        </w:tc>
        <w:tc>
          <w:tcPr>
            <w:tcW w:type="dxa" w:w="2880"/>
          </w:tcPr>
          <w:p>
            <w:r>
              <w:t>Buscador en vivo + filtros en la tabla del panel (y GET /api/productos?q=&amp;categoria=)</w:t>
            </w:r>
          </w:p>
        </w:tc>
        <w:tc>
          <w:tcPr>
            <w:tcW w:type="dxa" w:w="2880"/>
          </w:tcPr>
          <w:p>
            <w:r>
              <w:t>Filtra por texto, categoría o estado.</w:t>
            </w:r>
          </w:p>
        </w:tc>
      </w:tr>
    </w:tbl>
    <w:p/>
    <w:p>
      <w:r>
        <w:t xml:space="preserve">En el panel, cada tabla incluye </w:t>
      </w:r>
      <w:r>
        <w:rPr>
          <w:b/>
        </w:rPr>
        <w:t>buscador en vivo, ordenamiento por columna y paginación</w:t>
      </w:r>
      <w:r>
        <w:t>;</w:t>
      </w:r>
    </w:p>
    <w:p>
      <w:r>
        <w:t>las altas/ediciones se hacen en un modal y las eliminaciones piden confirmación.</w:t>
      </w:r>
    </w:p>
    <w:p>
      <w:r>
        <w:rPr>
          <w:b/>
        </w:rPr>
        <w:t>Pedidos:</w:t>
      </w:r>
      <w:r>
        <w:t xml:space="preserve"> al registrar un pedido se eligen el cliente, el método de pago y una o más</w:t>
      </w:r>
    </w:p>
    <w:p>
      <w:r>
        <w:t>líneas (producto + cantidad); el sistema calcula el total automáticamente. La edición de un</w:t>
      </w:r>
    </w:p>
    <w:p>
      <w:r>
        <w:t xml:space="preserve">pedido cambia su </w:t>
      </w:r>
      <w:r>
        <w:rPr>
          <w:b/>
        </w:rPr>
        <w:t>estado</w:t>
      </w:r>
      <w:r>
        <w:t xml:space="preserve"> (PENDIENTE, PAGADO, ENVIADO, ENTREGADO, CANCELADO).</w:t>
      </w:r>
    </w:p>
    <w:p>
      <w:pPr>
        <w:pStyle w:val="Heading2"/>
      </w:pPr>
      <w:r>
        <w:t>13. PRUEBAS REALIZADAS</w:t>
      </w:r>
    </w:p>
    <w:p>
      <w:r>
        <w:t>Pruebas de integración automatizadas (</w:t>
      </w:r>
      <w:r>
        <w:rPr>
          <w:rFonts w:ascii="Consolas" w:hAnsi="Consolas"/>
          <w:sz w:val="19"/>
        </w:rPr>
        <w:t>ApiIntegrationTest</w:t>
      </w:r>
      <w:r>
        <w:t xml:space="preserve">) sobre una base </w:t>
      </w:r>
      <w:r>
        <w:rPr>
          <w:b/>
        </w:rPr>
        <w:t>H2 en memoria</w:t>
      </w:r>
      <w:r>
        <w:t>,</w:t>
      </w:r>
    </w:p>
    <w:p>
      <w:r>
        <w:t xml:space="preserve">ejecutables con </w:t>
      </w:r>
      <w:r>
        <w:rPr>
          <w:rFonts w:ascii="Consolas" w:hAnsi="Consolas"/>
          <w:sz w:val="19"/>
        </w:rPr>
        <w:t>./mvnw test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Caso de prueba</w:t>
            </w:r>
          </w:p>
        </w:tc>
        <w:tc>
          <w:tcPr>
            <w:tcW w:type="dxa" w:w="2160"/>
          </w:tcPr>
          <w:p>
            <w:r>
              <w:t>Resultado esperado</w:t>
            </w:r>
          </w:p>
        </w:tc>
        <w:tc>
          <w:tcPr>
            <w:tcW w:type="dxa" w:w="2160"/>
          </w:tcPr>
          <w:p>
            <w:r>
              <w:t>Resultado obtenido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GET de endpoints públicos (productos, categorías, config)</w:t>
            </w:r>
          </w:p>
        </w:tc>
        <w:tc>
          <w:tcPr>
            <w:tcW w:type="dxa" w:w="2160"/>
          </w:tcPr>
          <w:p>
            <w:r>
              <w:t>HTTP 200</w:t>
            </w:r>
          </w:p>
        </w:tc>
        <w:tc>
          <w:tcPr>
            <w:tcW w:type="dxa" w:w="2160"/>
          </w:tcPr>
          <w:p>
            <w:r>
              <w:t>✅ 200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Login con credenciales correctas (admin123)</w:t>
            </w:r>
          </w:p>
        </w:tc>
        <w:tc>
          <w:tcPr>
            <w:tcW w:type="dxa" w:w="2160"/>
          </w:tcPr>
          <w:p>
            <w:r>
              <w:t>HTTP 200 + rol ADMIN</w:t>
            </w:r>
          </w:p>
        </w:tc>
        <w:tc>
          <w:tcPr>
            <w:tcW w:type="dxa" w:w="2160"/>
          </w:tcPr>
          <w:p>
            <w:r>
              <w:t>✅ 200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Login con contraseña incorrecta</w:t>
            </w:r>
          </w:p>
        </w:tc>
        <w:tc>
          <w:tcPr>
            <w:tcW w:type="dxa" w:w="2160"/>
          </w:tcPr>
          <w:p>
            <w:r>
              <w:t>HTTP 401</w:t>
            </w:r>
          </w:p>
        </w:tc>
        <w:tc>
          <w:tcPr>
            <w:tcW w:type="dxa" w:w="2160"/>
          </w:tcPr>
          <w:p>
            <w:r>
              <w:t>✅ 401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Login con campos vacíos</w:t>
            </w:r>
          </w:p>
        </w:tc>
        <w:tc>
          <w:tcPr>
            <w:tcW w:type="dxa" w:w="2160"/>
          </w:tcPr>
          <w:p>
            <w:r>
              <w:t>HTTP 400 (validación)</w:t>
            </w:r>
          </w:p>
        </w:tc>
        <w:tc>
          <w:tcPr>
            <w:tcW w:type="dxa" w:w="2160"/>
          </w:tcPr>
          <w:p>
            <w:r>
              <w:t>✅ 400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Crear producto inválido (nombre vacío, precio 0, stock −1)</w:t>
            </w:r>
          </w:p>
        </w:tc>
        <w:tc>
          <w:tcPr>
            <w:tcW w:type="dxa" w:w="2160"/>
          </w:tcPr>
          <w:p>
            <w:r>
              <w:t>HTTP 400 con errores por campo</w:t>
            </w:r>
          </w:p>
        </w:tc>
        <w:tc>
          <w:tcPr>
            <w:tcW w:type="dxa" w:w="2160"/>
          </w:tcPr>
          <w:p>
            <w:r>
              <w:t>✅ 400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Crear cliente con DNI inválido ("abc")</w:t>
            </w:r>
          </w:p>
        </w:tc>
        <w:tc>
          <w:tcPr>
            <w:tcW w:type="dxa" w:w="2160"/>
          </w:tcPr>
          <w:p>
            <w:r>
              <w:t>HTTP 400 (validación)</w:t>
            </w:r>
          </w:p>
        </w:tc>
        <w:tc>
          <w:tcPr>
            <w:tcW w:type="dxa" w:w="2160"/>
          </w:tcPr>
          <w:p>
            <w:r>
              <w:t>✅ 400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Crear pedido válido (cliente + 2 productos)</w:t>
            </w:r>
          </w:p>
        </w:tc>
        <w:tc>
          <w:tcPr>
            <w:tcW w:type="dxa" w:w="2160"/>
          </w:tcPr>
          <w:p>
            <w:r>
              <w:t>HTTP 200, estado PENDIENTE, total calculado</w:t>
            </w:r>
          </w:p>
        </w:tc>
        <w:tc>
          <w:tcPr>
            <w:tcW w:type="dxa" w:w="2160"/>
          </w:tcPr>
          <w:p>
            <w:r>
              <w:t>✅ 200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Crear pedido sin productos</w:t>
            </w:r>
          </w:p>
        </w:tc>
        <w:tc>
          <w:tcPr>
            <w:tcW w:type="dxa" w:w="2160"/>
          </w:tcPr>
          <w:p>
            <w:r>
              <w:t>HTTP 400 (validación)</w:t>
            </w:r>
          </w:p>
        </w:tc>
        <w:tc>
          <w:tcPr>
            <w:tcW w:type="dxa" w:w="2160"/>
          </w:tcPr>
          <w:p>
            <w:r>
              <w:t>✅ 400</w:t>
            </w:r>
          </w:p>
        </w:tc>
      </w:tr>
    </w:tbl>
    <w:p/>
    <w:p>
      <w:r>
        <w:rPr>
          <w:b/>
        </w:rPr>
        <w:t>Resultado global:</w:t>
      </w:r>
      <w:r>
        <w:t xml:space="preserve"> 8 pruebas ejecutadas, 0 fallos, 0 errores.</w:t>
      </w:r>
    </w:p>
    <w:p>
      <w:pPr>
        <w:pStyle w:val="Heading2"/>
      </w:pPr>
      <w:r>
        <w:t>14. CONCLUSIONES</w:t>
      </w:r>
    </w:p>
    <w:p>
      <w:pPr>
        <w:pStyle w:val="ListNumber"/>
      </w:pPr>
      <w:r>
        <w:t xml:space="preserve">La integración con </w:t>
      </w:r>
      <w:r>
        <w:rPr>
          <w:b/>
        </w:rPr>
        <w:t>Spring Data JPA e Hibernate</w:t>
      </w:r>
      <w:r>
        <w:t xml:space="preserve"> permitió implementar la persistencia y</w:t>
      </w:r>
    </w:p>
    <w:p>
      <w:r>
        <w:t xml:space="preserve">   el CRUD con muy poco código, mapeando las clases Java directamente a las tablas MySQL.</w:t>
      </w:r>
    </w:p>
    <w:p>
      <w:pPr>
        <w:pStyle w:val="ListNumber"/>
      </w:pPr>
      <w:r>
        <w:t xml:space="preserve">La separación en </w:t>
      </w:r>
      <w:r>
        <w:rPr>
          <w:b/>
        </w:rPr>
        <w:t>capas (Controller, Service, Repository, Entity, DTO)</w:t>
      </w:r>
      <w:r>
        <w:t xml:space="preserve"> hizo el proyecto</w:t>
      </w:r>
    </w:p>
    <w:p>
      <w:r>
        <w:t xml:space="preserve">   ordenado, fácil de entender y de mantener, cumpliendo el patrón MVC.</w:t>
      </w:r>
    </w:p>
    <w:p>
      <w:pPr>
        <w:pStyle w:val="ListNumber"/>
      </w:pPr>
      <w:r>
        <w:t xml:space="preserve">El uso de </w:t>
      </w:r>
      <w:r>
        <w:rPr>
          <w:b/>
        </w:rPr>
        <w:t>Bean Validation</w:t>
      </w:r>
      <w:r>
        <w:t xml:space="preserve"> y validaciones de negocio mejoró la calidad e integridad de</w:t>
      </w:r>
    </w:p>
    <w:p>
      <w:r>
        <w:t xml:space="preserve">   los datos, evitando registros incorrectos desde el formulario hasta la base de datos.</w:t>
      </w:r>
    </w:p>
    <w:p>
      <w:pPr>
        <w:pStyle w:val="Heading2"/>
      </w:pPr>
      <w:r>
        <w:t>15. RECOMENDACIONES</w:t>
      </w:r>
    </w:p>
    <w:p>
      <w:pPr>
        <w:pStyle w:val="ListNumber"/>
      </w:pPr>
      <w:r>
        <w:t xml:space="preserve">Completar el módulo </w:t>
      </w:r>
      <w:r>
        <w:rPr>
          <w:b/>
        </w:rPr>
        <w:t>POS</w:t>
      </w:r>
      <w:r>
        <w:t>: descontar el stock al registrar un pedido y generar el</w:t>
      </w:r>
    </w:p>
    <w:p>
      <w:r>
        <w:t xml:space="preserve">   comprobante de venta (boleta/ticket).</w:t>
      </w:r>
    </w:p>
    <w:p>
      <w:pPr>
        <w:pStyle w:val="ListNumber"/>
      </w:pPr>
      <w:r>
        <w:t xml:space="preserve">Incorporar </w:t>
      </w:r>
      <w:r>
        <w:rPr>
          <w:b/>
        </w:rPr>
        <w:t>Spring Security</w:t>
      </w:r>
      <w:r>
        <w:t xml:space="preserve"> (autenticación y autorización, p. ej. con JWT) para proteger</w:t>
      </w:r>
    </w:p>
    <w:p>
      <w:r>
        <w:t xml:space="preserve">   las rutas del panel administrativo, según corresponde al avance final.</w:t>
      </w:r>
    </w:p>
    <w:p>
      <w:pPr>
        <w:pStyle w:val="ListNumber"/>
      </w:pPr>
      <w:r>
        <w:t xml:space="preserve">Evaluar </w:t>
      </w:r>
      <w:r>
        <w:rPr>
          <w:b/>
        </w:rPr>
        <w:t>MapStruct</w:t>
      </w:r>
      <w:r>
        <w:t xml:space="preserve"> para automatizar los Mappers y agregar reportes/exportación de los</w:t>
      </w:r>
    </w:p>
    <w:p>
      <w:r>
        <w:t xml:space="preserve">   datos del dashboard.</w:t>
      </w:r>
    </w:p>
    <w:p>
      <w:pPr>
        <w:pStyle w:val="Heading2"/>
      </w:pPr>
      <w:r>
        <w:t>16. BIBLIOGRAFÍA (IEEE)</w:t>
      </w:r>
    </w:p>
    <w:p>
      <w:r>
        <w:t>[1] Spring, "Spring Boot Reference Documentation," VMware, 2024. [En línea]. Disponible: https://docs.spring.io/spring-boot/index.html</w:t>
      </w:r>
    </w:p>
    <w:p>
      <w:r>
        <w:t>[2] Spring, "Spring Data JPA - Reference Documentation," VMware, 2024. [En línea]. Disponible: https://docs.spring.io/spring-data/jpa/reference/</w:t>
      </w:r>
    </w:p>
    <w:p>
      <w:r>
        <w:t>[3] Red Hat, "Hibernate ORM User Guide," 2024. [En línea]. Disponible: https://hibernate.org/orm/documentation/</w:t>
      </w:r>
    </w:p>
    <w:p>
      <w:r>
        <w:t>[4] Oracle, "Jakarta Bean Validation Specification," 2024. [En línea]. Disponible: https://beanvalidation.org/</w:t>
      </w:r>
    </w:p>
    <w:p>
      <w:r>
        <w:t>[5] Meta Open Source, "React Documentation," 2024. [En línea]. Disponible: https://react.dev/</w:t>
      </w:r>
    </w:p>
    <w:p>
      <w:r>
        <w:t>[6] MariaDB Foundation, "MariaDB Server Documentation," 2024. [En línea]. Disponible: https://mariadb.com/kb/en/documentation/</w:t>
      </w:r>
    </w:p>
    <w:p>
      <w:pPr>
        <w:pStyle w:val="Heading2"/>
      </w:pPr>
      <w:r>
        <w:t>17. ANEXOS</w:t>
      </w:r>
    </w:p>
    <w:p>
      <w:pPr>
        <w:pStyle w:val="Heading3"/>
      </w:pPr>
      <w:r>
        <w:t>Anexo A — Scripts SQL</w:t>
      </w:r>
    </w:p>
    <w:p>
      <w:r>
        <w:t>El esquema se genera automáticamente con Hibernate (</w:t>
      </w:r>
      <w:r>
        <w:rPr>
          <w:rFonts w:ascii="Consolas" w:hAnsi="Consolas"/>
          <w:sz w:val="19"/>
        </w:rPr>
        <w:t>ddl-auto=update</w:t>
      </w:r>
      <w:r>
        <w:t>) y también está el</w:t>
      </w:r>
    </w:p>
    <w:p>
      <w:r>
        <w:t xml:space="preserve">script </w:t>
      </w:r>
      <w:r>
        <w:rPr>
          <w:rFonts w:ascii="Consolas" w:hAnsi="Consolas"/>
          <w:sz w:val="19"/>
        </w:rPr>
        <w:t>tienda_pc.sql</w:t>
      </w:r>
      <w:r>
        <w:t xml:space="preserve"> para crearlo manualmente. Resumen de tablas:</w:t>
      </w:r>
    </w:p>
    <w:p>
      <w:r>
        <w:rPr>
          <w:rFonts w:ascii="Consolas" w:hAnsi="Consolas"/>
          <w:sz w:val="18"/>
        </w:rPr>
        <w:t>CREATE TABLE categoria (</w:t>
        <w:br/>
        <w:t xml:space="preserve">  id BIGINT NOT NULL AUTO_INCREMENT,</w:t>
        <w:br/>
        <w:t xml:space="preserve">  nombre VARCHAR(100) NOT NULL,</w:t>
        <w:br/>
        <w:t xml:space="preserve">  PRIMARY KEY (id), UNIQUE KEY uk_categoria_nombre (nombre)</w:t>
        <w:br/>
        <w:t>) ENGINE=InnoDB;</w:t>
        <w:br/>
        <w:br/>
        <w:t>CREATE TABLE producto (</w:t>
        <w:br/>
        <w:t xml:space="preserve">  id BIGINT NOT NULL AUTO_INCREMENT,</w:t>
        <w:br/>
        <w:t xml:space="preserve">  nombre VARCHAR(200) NOT NULL,</w:t>
        <w:br/>
        <w:t xml:space="preserve">  descripcion VARCHAR(500), precio DOUBLE NOT NULL,</w:t>
        <w:br/>
        <w:t xml:space="preserve">  imagen VARCHAR(500), stock INT NOT NULL DEFAULT 0,</w:t>
        <w:br/>
        <w:t xml:space="preserve">  categoria_id BIGINT NOT NULL,</w:t>
        <w:br/>
        <w:t xml:space="preserve">  PRIMARY KEY (id),</w:t>
        <w:br/>
        <w:t xml:space="preserve">  CONSTRAINT fk_producto_categoria FOREIGN KEY (categoria_id) REFERENCES categoria(id)</w:t>
        <w:br/>
        <w:t>) ENGINE=InnoDB;</w:t>
        <w:br/>
        <w:br/>
        <w:t>CREATE TABLE cliente (</w:t>
        <w:br/>
        <w:t xml:space="preserve">  id BIGINT NOT NULL AUTO_INCREMENT,</w:t>
        <w:br/>
        <w:t xml:space="preserve">  dni VARCHAR(8) NOT NULL,</w:t>
        <w:br/>
        <w:t xml:space="preserve">  nombres VARCHAR(100) NOT NULL, apellidos VARCHAR(100) NOT NULL,</w:t>
        <w:br/>
        <w:t xml:space="preserve">  telefono VARCHAR(15), email VARCHAR(120), direccion VARCHAR(200),</w:t>
        <w:br/>
        <w:t xml:space="preserve">  fecha_registro DATETIME NOT NULL,</w:t>
        <w:br/>
        <w:t xml:space="preserve">  PRIMARY KEY (id), UNIQUE KEY uk_cliente_dni (dni)</w:t>
        <w:br/>
        <w:t>) ENGINE=InnoDB;</w:t>
      </w:r>
    </w:p>
    <w:p>
      <w:r>
        <w:t xml:space="preserve">(El script completo, con </w:t>
      </w:r>
      <w:r>
        <w:rPr>
          <w:rFonts w:ascii="Consolas" w:hAnsi="Consolas"/>
          <w:sz w:val="19"/>
        </w:rPr>
        <w:t>usuario</w:t>
      </w:r>
      <w:r>
        <w:t xml:space="preserve">, </w:t>
      </w:r>
      <w:r>
        <w:rPr>
          <w:rFonts w:ascii="Consolas" w:hAnsi="Consolas"/>
          <w:sz w:val="19"/>
        </w:rPr>
        <w:t>pedido</w:t>
      </w:r>
      <w:r>
        <w:t xml:space="preserve">, </w:t>
      </w:r>
      <w:r>
        <w:rPr>
          <w:rFonts w:ascii="Consolas" w:hAnsi="Consolas"/>
          <w:sz w:val="19"/>
        </w:rPr>
        <w:t>pedido_item</w:t>
      </w:r>
      <w:r>
        <w:t xml:space="preserve"> y los datos de ejemplo, está en</w:t>
      </w:r>
    </w:p>
    <w:p>
      <w:r>
        <w:rPr>
          <w:rFonts w:ascii="Consolas" w:hAnsi="Consolas"/>
          <w:sz w:val="19"/>
        </w:rPr>
        <w:t>tienda_pc.sql</w:t>
      </w:r>
      <w:r>
        <w:t xml:space="preserve"> en la raíz del proyecto.)</w:t>
      </w:r>
    </w:p>
    <w:p>
      <w:pPr>
        <w:pStyle w:val="Heading3"/>
      </w:pPr>
      <w:r>
        <w:t>Anexo B — Manual de Usuario</w:t>
      </w:r>
    </w:p>
    <w:p>
      <w:pPr>
        <w:pStyle w:val="ListNumber"/>
      </w:pPr>
      <w:r>
        <w:rPr>
          <w:b/>
        </w:rPr>
        <w:t>Tienda (público):</w:t>
      </w:r>
      <w:r>
        <w:t xml:space="preserve"> ingresa a la página de inicio, explora el catálogo, usa el buscador</w:t>
      </w:r>
    </w:p>
    <w:p>
      <w:r>
        <w:t xml:space="preserve">   o filtra por categoría, abre un producto para ver su detalle y cotiza por WhatsApp.</w:t>
      </w:r>
    </w:p>
    <w:p>
      <w:pPr>
        <w:pStyle w:val="ListNumber"/>
      </w:pPr>
      <w:r>
        <w:rPr>
          <w:b/>
        </w:rPr>
        <w:t>Panel (administrador):</w:t>
      </w:r>
      <w:r>
        <w:t xml:space="preserve"> ingresa a </w:t>
      </w:r>
      <w:r>
        <w:rPr>
          <w:rFonts w:ascii="Consolas" w:hAnsi="Consolas"/>
          <w:sz w:val="19"/>
        </w:rPr>
        <w:t>/admin/login</w:t>
      </w:r>
      <w:r>
        <w:t xml:space="preserve"> con </w:t>
      </w:r>
      <w:r>
        <w:rPr>
          <w:rFonts w:ascii="Consolas" w:hAnsi="Consolas"/>
          <w:sz w:val="19"/>
        </w:rPr>
        <w:t>admin123</w:t>
      </w:r>
      <w:r>
        <w:t xml:space="preserve"> / </w:t>
      </w:r>
      <w:r>
        <w:rPr>
          <w:rFonts w:ascii="Consolas" w:hAnsi="Consolas"/>
          <w:sz w:val="19"/>
        </w:rPr>
        <w:t>gamerstore123</w:t>
      </w:r>
      <w:r>
        <w:t>.</w:t>
      </w:r>
    </w:p>
    <w:p>
      <w:r>
        <w:t xml:space="preserve">   En el dashboard verás los indicadores; en cada módulo (Productos, Categorías, Clientes)</w:t>
      </w:r>
    </w:p>
    <w:p>
      <w:r>
        <w:t xml:space="preserve">   puedes crear con el botón "Nuevo", editar con el lápiz, eliminar con el tacho y buscar</w:t>
      </w:r>
    </w:p>
    <w:p>
      <w:r>
        <w:t xml:space="preserve">   con la barra superior de la tabla.</w:t>
      </w:r>
    </w:p>
    <w:p>
      <w:pPr>
        <w:pStyle w:val="Heading3"/>
      </w:pPr>
      <w:r>
        <w:t>Anexo C — Manual de Instalación</w:t>
      </w:r>
    </w:p>
    <w:p>
      <w:r>
        <w:rPr>
          <w:b/>
        </w:rPr>
        <w:t>Requisitos:</w:t>
      </w:r>
      <w:r>
        <w:t xml:space="preserve"> Java 17+, Node.js 18+, XAMPP (MySQL/MariaDB) y Maven (incluido como wrapper).</w:t>
      </w:r>
    </w:p>
    <w:p>
      <w:pPr>
        <w:pStyle w:val="ListNumber"/>
      </w:pPr>
      <w:r>
        <w:t xml:space="preserve">Iniciar </w:t>
      </w:r>
      <w:r>
        <w:rPr>
          <w:b/>
        </w:rPr>
        <w:t>MySQL</w:t>
      </w:r>
      <w:r>
        <w:t xml:space="preserve"> en XAMPP (la base </w:t>
      </w:r>
      <w:r>
        <w:rPr>
          <w:rFonts w:ascii="Consolas" w:hAnsi="Consolas"/>
          <w:sz w:val="19"/>
        </w:rPr>
        <w:t>tienda_pc</w:t>
      </w:r>
      <w:r>
        <w:t xml:space="preserve"> se crea sola al primer arranque).</w:t>
      </w:r>
    </w:p>
    <w:p>
      <w:pPr>
        <w:pStyle w:val="ListNumber"/>
      </w:pPr>
      <w:r>
        <w:rPr>
          <w:b/>
        </w:rPr>
        <w:t>Backend:</w:t>
      </w:r>
      <w:r>
        <w:t xml:space="preserve"> en la carpeta del proyecto ejecutar </w:t>
      </w:r>
      <w:r>
        <w:rPr>
          <w:rFonts w:ascii="Consolas" w:hAnsi="Consolas"/>
          <w:sz w:val="19"/>
        </w:rPr>
        <w:t>./mvnw spring-boot:run</w:t>
      </w:r>
      <w:r>
        <w:t xml:space="preserve"> (API en </w:t>
      </w:r>
      <w:r>
        <w:rPr>
          <w:rFonts w:ascii="Consolas" w:hAnsi="Consolas"/>
          <w:sz w:val="19"/>
        </w:rPr>
        <w:t>:8080</w:t>
      </w:r>
      <w:r>
        <w:t>).</w:t>
      </w:r>
    </w:p>
    <w:p>
      <w:pPr>
        <w:pStyle w:val="ListNumber"/>
      </w:pPr>
      <w:r>
        <w:rPr>
          <w:b/>
        </w:rPr>
        <w:t>Frontend (desarrollo):</w:t>
      </w:r>
      <w:r>
        <w:t xml:space="preserve"> en </w:t>
      </w:r>
      <w:r>
        <w:rPr>
          <w:rFonts w:ascii="Consolas" w:hAnsi="Consolas"/>
          <w:sz w:val="19"/>
        </w:rPr>
        <w:t>frontend/</w:t>
      </w:r>
      <w:r>
        <w:t xml:space="preserve"> ejecutar </w:t>
      </w:r>
      <w:r>
        <w:rPr>
          <w:rFonts w:ascii="Consolas" w:hAnsi="Consolas"/>
          <w:sz w:val="19"/>
        </w:rPr>
        <w:t>npm install</w:t>
      </w:r>
      <w:r>
        <w:t xml:space="preserve"> y luego </w:t>
      </w:r>
      <w:r>
        <w:rPr>
          <w:rFonts w:ascii="Consolas" w:hAnsi="Consolas"/>
          <w:sz w:val="19"/>
        </w:rPr>
        <w:t>npm run dev</w:t>
      </w:r>
    </w:p>
    <w:p>
      <w:r>
        <w:t xml:space="preserve">   (tienda en </w:t>
      </w:r>
      <w:r>
        <w:rPr>
          <w:rFonts w:ascii="Consolas" w:hAnsi="Consolas"/>
          <w:sz w:val="19"/>
        </w:rPr>
        <w:t>:5173</w:t>
      </w:r>
      <w:r>
        <w:t>).</w:t>
      </w:r>
    </w:p>
    <w:p>
      <w:pPr>
        <w:pStyle w:val="ListNumber"/>
      </w:pPr>
      <w:r>
        <w:rPr>
          <w:b/>
        </w:rPr>
        <w:t>Producción (un solo JAR):</w:t>
      </w:r>
      <w:r>
        <w:t xml:space="preserve"> </w:t>
      </w:r>
      <w:r>
        <w:rPr>
          <w:rFonts w:ascii="Consolas" w:hAnsi="Consolas"/>
          <w:sz w:val="19"/>
        </w:rPr>
        <w:t>cd frontend &amp;&amp; npm run build</w:t>
      </w:r>
      <w:r>
        <w:t xml:space="preserve">, luego </w:t>
      </w:r>
      <w:r>
        <w:rPr>
          <w:rFonts w:ascii="Consolas" w:hAnsi="Consolas"/>
          <w:sz w:val="19"/>
        </w:rPr>
        <w:t>./mvnw clean package</w:t>
      </w:r>
    </w:p>
    <w:p>
      <w:r>
        <w:t xml:space="preserve">   y </w:t>
      </w:r>
      <w:r>
        <w:rPr>
          <w:rFonts w:ascii="Consolas" w:hAnsi="Consolas"/>
          <w:sz w:val="19"/>
        </w:rPr>
        <w:t>java -jar target/gamerstore-0.0.1-SNAPSHOT.jar</w:t>
      </w:r>
      <w:r>
        <w:t xml:space="preserve"> (todo en </w:t>
      </w:r>
      <w:r>
        <w:rPr>
          <w:rFonts w:ascii="Consolas" w:hAnsi="Consolas"/>
          <w:sz w:val="19"/>
        </w:rPr>
        <w:t>:8080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